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060F6C" w14:textId="77777777" w:rsidR="00D85192" w:rsidRPr="00B41790" w:rsidRDefault="00D85192" w:rsidP="00B41790">
      <w:pPr>
        <w:jc w:val="center"/>
        <w:rPr>
          <w:b/>
          <w:sz w:val="24"/>
          <w:lang w:val="es-ES"/>
        </w:rPr>
      </w:pPr>
      <w:r w:rsidRPr="00B41790">
        <w:rPr>
          <w:b/>
          <w:sz w:val="24"/>
          <w:lang w:val="es-ES"/>
        </w:rPr>
        <w:t>Guión dramatizado: Atención al Cliente en Coltur Portoviejo (Versión Centroamérica Extendida)</w:t>
      </w:r>
    </w:p>
    <w:p w14:paraId="0D8A5F87" w14:textId="77777777" w:rsidR="00D85192" w:rsidRPr="00824EC1" w:rsidRDefault="00D85192" w:rsidP="00D85192">
      <w:pPr>
        <w:rPr>
          <w:b/>
          <w:lang w:val="es-ES"/>
        </w:rPr>
      </w:pPr>
      <w:r w:rsidRPr="00824EC1">
        <w:rPr>
          <w:b/>
          <w:lang w:val="es-ES"/>
        </w:rPr>
        <w:t>1. Recepción y bienvenida al cliente</w:t>
      </w:r>
    </w:p>
    <w:p w14:paraId="107F87DA"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w:t>
      </w:r>
    </w:p>
    <w:p w14:paraId="078B6674" w14:textId="77777777" w:rsidR="00D85192" w:rsidRPr="00824EC1" w:rsidRDefault="00D85192" w:rsidP="00D85192">
      <w:pPr>
        <w:rPr>
          <w:lang w:val="es-ES"/>
        </w:rPr>
      </w:pPr>
      <w:r w:rsidRPr="001C4D42">
        <w:rPr>
          <w:highlight w:val="yellow"/>
          <w:lang w:val="es-ES"/>
        </w:rPr>
        <w:t>— ¡Muy buenas tardes y bienvenido a Coltur Portoviejo! Mi nombre es Angélica Navarro, es un gusto poder ayudarle. Cuénteme, ¿en qué podemos ayudarlo para que su viaje sea increíble?</w:t>
      </w:r>
    </w:p>
    <w:p w14:paraId="09E622B9" w14:textId="77777777" w:rsidR="00D85192" w:rsidRPr="00824EC1" w:rsidRDefault="00D85192" w:rsidP="00D85192">
      <w:pPr>
        <w:rPr>
          <w:lang w:val="es-ES"/>
        </w:rPr>
      </w:pPr>
      <w:r w:rsidRPr="00824EC1">
        <w:rPr>
          <w:b/>
          <w:lang w:val="es-ES"/>
        </w:rPr>
        <w:t>Cliente</w:t>
      </w:r>
      <w:r w:rsidRPr="00824EC1">
        <w:rPr>
          <w:lang w:val="es-ES"/>
        </w:rPr>
        <w:t>:</w:t>
      </w:r>
    </w:p>
    <w:p w14:paraId="5CCEB79F" w14:textId="77777777" w:rsidR="00D85192" w:rsidRPr="00824EC1" w:rsidRDefault="00D85192" w:rsidP="00D85192">
      <w:pPr>
        <w:rPr>
          <w:lang w:val="es-ES"/>
        </w:rPr>
      </w:pPr>
      <w:r w:rsidRPr="00824EC1">
        <w:rPr>
          <w:lang w:val="es-ES"/>
        </w:rPr>
        <w:t>— Buenas tardes, estoy buscando opciones para un viaje familiar durante las vacaciones de agosto.</w:t>
      </w:r>
    </w:p>
    <w:p w14:paraId="0167333F" w14:textId="77777777" w:rsidR="00D85192" w:rsidRPr="00824EC1" w:rsidRDefault="00D85192" w:rsidP="00D85192">
      <w:pPr>
        <w:rPr>
          <w:b/>
          <w:lang w:val="es-ES"/>
        </w:rPr>
      </w:pPr>
      <w:r w:rsidRPr="00824EC1">
        <w:rPr>
          <w:b/>
          <w:lang w:val="es-ES"/>
        </w:rPr>
        <w:t>--------------------------------------------------------------------------------------------------------------------</w:t>
      </w:r>
    </w:p>
    <w:p w14:paraId="6F259B40" w14:textId="77777777" w:rsidR="00D85192" w:rsidRPr="00824EC1" w:rsidRDefault="00D85192" w:rsidP="00D85192">
      <w:pPr>
        <w:rPr>
          <w:b/>
          <w:lang w:val="es-ES"/>
        </w:rPr>
      </w:pPr>
      <w:r w:rsidRPr="00824EC1">
        <w:rPr>
          <w:b/>
          <w:lang w:val="es-ES"/>
        </w:rPr>
        <w:t>2. Identificación de la necesidad del cliente</w:t>
      </w:r>
    </w:p>
    <w:p w14:paraId="10C1DC44" w14:textId="77777777" w:rsidR="00D85192" w:rsidRPr="001C4D42" w:rsidRDefault="00D85192" w:rsidP="00D85192">
      <w:pPr>
        <w:rPr>
          <w:b/>
          <w:highlight w:val="yellow"/>
          <w:lang w:val="es-ES"/>
        </w:rPr>
      </w:pPr>
      <w:r w:rsidRPr="001C4D42">
        <w:rPr>
          <w:b/>
          <w:highlight w:val="yellow"/>
          <w:lang w:val="es-ES"/>
        </w:rPr>
        <w:t>Empleado:</w:t>
      </w:r>
    </w:p>
    <w:p w14:paraId="782BDF03" w14:textId="77777777" w:rsidR="00D85192" w:rsidRPr="00824EC1" w:rsidRDefault="00D85192" w:rsidP="00D85192">
      <w:pPr>
        <w:rPr>
          <w:lang w:val="es-ES"/>
        </w:rPr>
      </w:pPr>
      <w:r w:rsidRPr="001C4D42">
        <w:rPr>
          <w:highlight w:val="yellow"/>
          <w:lang w:val="es-ES"/>
        </w:rPr>
        <w:t>— Perfecto, ¿el viaje sería nacional o internacional? ¿Ya tiene algún destino o fechas aproximadas en mente?</w:t>
      </w:r>
    </w:p>
    <w:p w14:paraId="46176CC7" w14:textId="77777777" w:rsidR="00D85192" w:rsidRPr="00824EC1" w:rsidRDefault="00D85192" w:rsidP="00D85192">
      <w:pPr>
        <w:rPr>
          <w:b/>
          <w:lang w:val="es-ES"/>
        </w:rPr>
      </w:pPr>
      <w:r w:rsidRPr="00824EC1">
        <w:rPr>
          <w:b/>
          <w:lang w:val="es-ES"/>
        </w:rPr>
        <w:t>Cliente:</w:t>
      </w:r>
    </w:p>
    <w:p w14:paraId="0BB4DD59" w14:textId="77777777" w:rsidR="00D85192" w:rsidRDefault="00D85192" w:rsidP="00D85192">
      <w:pPr>
        <w:rPr>
          <w:lang w:val="es-ES"/>
        </w:rPr>
      </w:pPr>
      <w:r w:rsidRPr="00824EC1">
        <w:rPr>
          <w:lang w:val="es-ES"/>
        </w:rPr>
        <w:t xml:space="preserve">— Internacional. Pensábamos en Panamá, entre el 5 y el 12 de agosto. Somos 4 personas: dos adultos, </w:t>
      </w:r>
      <w:r>
        <w:rPr>
          <w:lang w:val="es-ES"/>
        </w:rPr>
        <w:t xml:space="preserve">y 2 niños, uno de ellos </w:t>
      </w:r>
      <w:r w:rsidRPr="00824EC1">
        <w:rPr>
          <w:lang w:val="es-ES"/>
        </w:rPr>
        <w:t>con discapacidad. Además, viajamos con nuestra mascota.</w:t>
      </w:r>
    </w:p>
    <w:p w14:paraId="349C44A6" w14:textId="77777777" w:rsidR="00D85192" w:rsidRPr="001C4D42" w:rsidRDefault="00D85192" w:rsidP="00D85192">
      <w:pPr>
        <w:rPr>
          <w:b/>
          <w:highlight w:val="yellow"/>
          <w:lang w:val="es-ES"/>
        </w:rPr>
      </w:pPr>
      <w:r w:rsidRPr="001C4D42">
        <w:rPr>
          <w:b/>
          <w:highlight w:val="yellow"/>
          <w:lang w:val="es-ES"/>
        </w:rPr>
        <w:t>Empleado:</w:t>
      </w:r>
    </w:p>
    <w:p w14:paraId="6A025950" w14:textId="77777777" w:rsidR="00D85192" w:rsidRPr="00824EC1" w:rsidRDefault="00D85192" w:rsidP="00D85192">
      <w:pPr>
        <w:rPr>
          <w:lang w:val="es-ES"/>
        </w:rPr>
      </w:pPr>
      <w:r w:rsidRPr="001C4D42">
        <w:rPr>
          <w:highlight w:val="yellow"/>
          <w:lang w:val="es-ES"/>
        </w:rPr>
        <w:t>— Excelente elección. ¿El viaje es por turismo ¿Tienen algún presupuesto aproximado para planificar las mejores opciones?</w:t>
      </w:r>
    </w:p>
    <w:p w14:paraId="77293710" w14:textId="77777777" w:rsidR="00D85192" w:rsidRPr="00824EC1" w:rsidRDefault="00D85192" w:rsidP="00D85192">
      <w:pPr>
        <w:rPr>
          <w:b/>
          <w:lang w:val="es-ES"/>
        </w:rPr>
      </w:pPr>
      <w:r w:rsidRPr="00824EC1">
        <w:rPr>
          <w:b/>
          <w:lang w:val="es-ES"/>
        </w:rPr>
        <w:t>Cliente:</w:t>
      </w:r>
    </w:p>
    <w:p w14:paraId="03325B53" w14:textId="77777777" w:rsidR="00D85192" w:rsidRPr="00824EC1" w:rsidRDefault="00D85192" w:rsidP="00D85192">
      <w:pPr>
        <w:rPr>
          <w:lang w:val="es-ES"/>
        </w:rPr>
      </w:pPr>
      <w:r w:rsidRPr="00824EC1">
        <w:rPr>
          <w:lang w:val="es-ES"/>
        </w:rPr>
        <w:t>— Sí, es turístico. Queremos algo cómodo, pero sin que se incremente mucho el presupuesto… máximo unos $1500 por persona.</w:t>
      </w:r>
    </w:p>
    <w:p w14:paraId="3DE63207" w14:textId="77777777" w:rsidR="00D85192" w:rsidRPr="001C4D42" w:rsidRDefault="00D85192" w:rsidP="00D85192">
      <w:pPr>
        <w:rPr>
          <w:b/>
          <w:highlight w:val="yellow"/>
          <w:lang w:val="es-ES"/>
        </w:rPr>
      </w:pPr>
      <w:r w:rsidRPr="001C4D42">
        <w:rPr>
          <w:b/>
          <w:highlight w:val="yellow"/>
          <w:lang w:val="es-ES"/>
        </w:rPr>
        <w:t>Empleado:</w:t>
      </w:r>
    </w:p>
    <w:p w14:paraId="431A1D32" w14:textId="77777777" w:rsidR="00D85192" w:rsidRPr="00824EC1" w:rsidRDefault="00D85192" w:rsidP="00D85192">
      <w:pPr>
        <w:rPr>
          <w:lang w:val="es-ES"/>
        </w:rPr>
      </w:pPr>
      <w:r w:rsidRPr="001C4D42">
        <w:rPr>
          <w:highlight w:val="yellow"/>
          <w:lang w:val="es-ES"/>
        </w:rPr>
        <w:t>— Muy bien. ¿Desean que se incluya hospedaje, tours, traslados internos y alimentación?</w:t>
      </w:r>
    </w:p>
    <w:p w14:paraId="5BDEF229" w14:textId="77777777" w:rsidR="00D85192" w:rsidRPr="00824EC1" w:rsidRDefault="00D85192" w:rsidP="00D85192">
      <w:pPr>
        <w:rPr>
          <w:b/>
          <w:lang w:val="es-ES"/>
        </w:rPr>
      </w:pPr>
      <w:r w:rsidRPr="00824EC1">
        <w:rPr>
          <w:b/>
          <w:lang w:val="es-ES"/>
        </w:rPr>
        <w:t>Cliente:</w:t>
      </w:r>
    </w:p>
    <w:p w14:paraId="12FCF76C" w14:textId="77777777" w:rsidR="00D85192" w:rsidRDefault="00D85192" w:rsidP="00D85192">
      <w:pPr>
        <w:rPr>
          <w:lang w:val="es-ES"/>
        </w:rPr>
      </w:pPr>
      <w:r w:rsidRPr="00824EC1">
        <w:rPr>
          <w:lang w:val="es-ES"/>
        </w:rPr>
        <w:t>— Sí, nos gustaría un paquete todo incluido, si es posible.</w:t>
      </w:r>
    </w:p>
    <w:p w14:paraId="0DACACA0" w14:textId="77777777" w:rsidR="00D85192" w:rsidRDefault="00D85192" w:rsidP="00D85192">
      <w:pPr>
        <w:rPr>
          <w:lang w:val="es-ES"/>
        </w:rPr>
      </w:pPr>
    </w:p>
    <w:p w14:paraId="3467270E" w14:textId="77777777" w:rsidR="00D85192" w:rsidRPr="001C4D42" w:rsidRDefault="00D85192" w:rsidP="00D85192">
      <w:pPr>
        <w:rPr>
          <w:b/>
          <w:highlight w:val="yellow"/>
          <w:lang w:val="es-ES"/>
        </w:rPr>
      </w:pPr>
      <w:r w:rsidRPr="001C4D42">
        <w:rPr>
          <w:b/>
          <w:highlight w:val="yellow"/>
          <w:lang w:val="es-ES"/>
        </w:rPr>
        <w:lastRenderedPageBreak/>
        <w:t>Empleado:</w:t>
      </w:r>
    </w:p>
    <w:p w14:paraId="74520F03" w14:textId="77777777" w:rsidR="00D85192" w:rsidRDefault="00D85192" w:rsidP="00D85192">
      <w:pPr>
        <w:rPr>
          <w:lang w:val="es-ES"/>
        </w:rPr>
      </w:pPr>
      <w:r w:rsidRPr="001C4D42">
        <w:rPr>
          <w:highlight w:val="yellow"/>
          <w:lang w:val="es-ES"/>
        </w:rPr>
        <w:t>—</w:t>
      </w:r>
      <w:r w:rsidRPr="001C4D42">
        <w:rPr>
          <w:highlight w:val="yellow"/>
        </w:rPr>
        <w:t xml:space="preserve"> </w:t>
      </w:r>
      <w:r w:rsidRPr="001C4D42">
        <w:rPr>
          <w:highlight w:val="yellow"/>
          <w:lang w:val="es-ES"/>
        </w:rPr>
        <w:t>"Para poder ayudarle mejor, ¿me podría indicar qué tipo de discapacidad tiene su hijo.?  (por ejemplo, física, sensorial, cognitiva u otra)? Esto nos permitirá sugerirle actividades que realmente se adapten a sus necesidades y que pueda disfrutar con comodidad."</w:t>
      </w:r>
    </w:p>
    <w:p w14:paraId="0B16D882" w14:textId="77777777" w:rsidR="00D85192" w:rsidRDefault="00D85192" w:rsidP="00D85192">
      <w:pPr>
        <w:rPr>
          <w:b/>
          <w:lang w:val="es-ES"/>
        </w:rPr>
      </w:pPr>
      <w:r w:rsidRPr="00824EC1">
        <w:rPr>
          <w:b/>
          <w:lang w:val="es-ES"/>
        </w:rPr>
        <w:t>Cliente:</w:t>
      </w:r>
    </w:p>
    <w:p w14:paraId="067CB4CB" w14:textId="77777777" w:rsidR="00D85192" w:rsidRDefault="00D85192" w:rsidP="00D85192">
      <w:pPr>
        <w:pStyle w:val="Prrafodelista"/>
        <w:numPr>
          <w:ilvl w:val="0"/>
          <w:numId w:val="10"/>
        </w:numPr>
        <w:rPr>
          <w:lang w:val="es-ES"/>
        </w:rPr>
      </w:pPr>
      <w:r w:rsidRPr="003C6FE4">
        <w:rPr>
          <w:lang w:val="es-ES"/>
        </w:rPr>
        <w:t>La</w:t>
      </w:r>
      <w:r>
        <w:rPr>
          <w:lang w:val="es-ES"/>
        </w:rPr>
        <w:t xml:space="preserve"> persona con discapacidad es mi hijo de 10 años con autismo </w:t>
      </w:r>
    </w:p>
    <w:p w14:paraId="793080BF" w14:textId="77777777" w:rsidR="00D85192" w:rsidRPr="003C6FE4" w:rsidRDefault="00D85192" w:rsidP="00D85192">
      <w:pPr>
        <w:pStyle w:val="Prrafodelista"/>
        <w:rPr>
          <w:lang w:val="es-ES"/>
        </w:rPr>
      </w:pPr>
    </w:p>
    <w:p w14:paraId="54C817A5" w14:textId="77777777" w:rsidR="00D85192" w:rsidRPr="001C4D42" w:rsidRDefault="00D85192" w:rsidP="00D85192">
      <w:pPr>
        <w:rPr>
          <w:b/>
          <w:highlight w:val="yellow"/>
          <w:lang w:val="es-ES"/>
        </w:rPr>
      </w:pPr>
      <w:r w:rsidRPr="001C4D42">
        <w:rPr>
          <w:b/>
          <w:highlight w:val="yellow"/>
          <w:lang w:val="es-ES"/>
        </w:rPr>
        <w:t>Empleado:</w:t>
      </w:r>
    </w:p>
    <w:p w14:paraId="1B400350" w14:textId="77777777" w:rsidR="00D85192" w:rsidRPr="001C4D42" w:rsidRDefault="00D85192" w:rsidP="00D85192">
      <w:pPr>
        <w:pStyle w:val="NormalWeb"/>
        <w:numPr>
          <w:ilvl w:val="0"/>
          <w:numId w:val="10"/>
        </w:numPr>
        <w:rPr>
          <w:highlight w:val="yellow"/>
        </w:rPr>
      </w:pPr>
      <w:r w:rsidRPr="001C4D42">
        <w:rPr>
          <w:highlight w:val="yellow"/>
        </w:rPr>
        <w:t>Muchas gracias por la información. ¿Podría indicarme si el niño con autismo necesita acompañamiento constante o si puede participar en actividades con poca supervisión?</w:t>
      </w:r>
    </w:p>
    <w:p w14:paraId="01CBDCE6" w14:textId="77777777" w:rsidR="00D85192" w:rsidRDefault="00D85192" w:rsidP="00D85192">
      <w:pPr>
        <w:pStyle w:val="NormalWeb"/>
        <w:ind w:left="142"/>
      </w:pPr>
      <w:r w:rsidRPr="001C4D42">
        <w:rPr>
          <w:highlight w:val="yellow"/>
        </w:rPr>
        <w:t>— Además, ¿hay alguna sensibilidad específica que debamos considerar? Por ejemplo, sensibilidad a ruidos fuertes, multitudes, contacto físico, ¿o cambios en la rutina?</w:t>
      </w:r>
      <w:r>
        <w:t xml:space="preserve"> </w:t>
      </w:r>
    </w:p>
    <w:p w14:paraId="04E605F3" w14:textId="77777777" w:rsidR="00D85192" w:rsidRPr="00824EC1" w:rsidRDefault="00D85192" w:rsidP="00D85192">
      <w:pPr>
        <w:rPr>
          <w:b/>
          <w:lang w:val="es-ES"/>
        </w:rPr>
      </w:pPr>
      <w:r w:rsidRPr="00824EC1">
        <w:rPr>
          <w:b/>
          <w:lang w:val="es-ES"/>
        </w:rPr>
        <w:t>Cliente:</w:t>
      </w:r>
    </w:p>
    <w:p w14:paraId="077EFD12" w14:textId="77777777" w:rsidR="00D85192" w:rsidRPr="00011219" w:rsidRDefault="00D85192" w:rsidP="00D85192">
      <w:pPr>
        <w:pStyle w:val="NormalWeb"/>
        <w:numPr>
          <w:ilvl w:val="0"/>
          <w:numId w:val="10"/>
        </w:numPr>
      </w:pPr>
      <w:r>
        <w:t>Mi hijo puede participar en ciertas actividades en lugares donde no sea expuesto a ruidos fuertes, pero siempre con supervisión de nosotros sus padres.</w:t>
      </w:r>
    </w:p>
    <w:p w14:paraId="2DBF5214" w14:textId="77777777" w:rsidR="00D85192" w:rsidRPr="00824EC1" w:rsidRDefault="00D85192" w:rsidP="00D85192">
      <w:pPr>
        <w:rPr>
          <w:lang w:val="es-ES"/>
        </w:rPr>
      </w:pPr>
      <w:r w:rsidRPr="00824EC1">
        <w:rPr>
          <w:lang w:val="es-ES"/>
        </w:rPr>
        <w:t>(La asesora toma nota en el sistema de todos los datos, incluyendo una persona con discapacidad y una mascota para asegurar accesibilidad y servicios especiales.)</w:t>
      </w:r>
    </w:p>
    <w:p w14:paraId="1FBC9CD7" w14:textId="77777777" w:rsidR="00D85192" w:rsidRPr="001C4D42" w:rsidRDefault="00D85192" w:rsidP="00D85192">
      <w:pPr>
        <w:rPr>
          <w:b/>
          <w:highlight w:val="yellow"/>
          <w:lang w:val="es-ES"/>
        </w:rPr>
      </w:pPr>
      <w:r w:rsidRPr="001C4D42">
        <w:rPr>
          <w:b/>
          <w:highlight w:val="yellow"/>
          <w:lang w:val="es-ES"/>
        </w:rPr>
        <w:t>Empleado:</w:t>
      </w:r>
    </w:p>
    <w:p w14:paraId="21D9B34F" w14:textId="77777777" w:rsidR="00D85192" w:rsidRPr="001C4D42" w:rsidRDefault="00D85192" w:rsidP="00D85192">
      <w:p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r w:rsidRPr="001C4D42">
        <w:rPr>
          <w:rFonts w:ascii="Times New Roman" w:eastAsia="Times New Roman" w:hAnsi="Times New Roman" w:cs="Times New Roman"/>
          <w:sz w:val="24"/>
          <w:szCs w:val="24"/>
          <w:highlight w:val="yellow"/>
          <w:lang w:val="es-EC" w:eastAsia="es-EC"/>
        </w:rPr>
        <w:t>— Para su hijo con autismo, hemos considerado actividades tranquilas, con poco ruido, espacios naturales y sin cambios bruscos de ambiente. Por ejemplo:</w:t>
      </w:r>
    </w:p>
    <w:p w14:paraId="37C090F3" w14:textId="77777777" w:rsidR="00D85192" w:rsidRPr="001C4D42" w:rsidRDefault="00D85192" w:rsidP="00D85192">
      <w:pPr>
        <w:numPr>
          <w:ilvl w:val="0"/>
          <w:numId w:val="11"/>
        </w:num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r w:rsidRPr="001C4D42">
        <w:rPr>
          <w:rFonts w:ascii="Times New Roman" w:eastAsia="Times New Roman" w:hAnsi="Times New Roman" w:cs="Times New Roman"/>
          <w:sz w:val="24"/>
          <w:szCs w:val="24"/>
          <w:highlight w:val="yellow"/>
          <w:lang w:val="es-EC" w:eastAsia="es-EC"/>
        </w:rPr>
        <w:t>Visitas a parques ecológicos con recorridos cortos.</w:t>
      </w:r>
    </w:p>
    <w:p w14:paraId="71859D68" w14:textId="77777777" w:rsidR="00D85192" w:rsidRPr="001C4D42" w:rsidRDefault="00D85192" w:rsidP="00D85192">
      <w:pPr>
        <w:numPr>
          <w:ilvl w:val="0"/>
          <w:numId w:val="11"/>
        </w:num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r w:rsidRPr="001C4D42">
        <w:rPr>
          <w:rFonts w:ascii="Times New Roman" w:eastAsia="Times New Roman" w:hAnsi="Times New Roman" w:cs="Times New Roman"/>
          <w:sz w:val="24"/>
          <w:szCs w:val="24"/>
          <w:highlight w:val="yellow"/>
          <w:lang w:val="es-EC" w:eastAsia="es-EC"/>
        </w:rPr>
        <w:t>Mariposarios o jardines sensoriales.</w:t>
      </w:r>
    </w:p>
    <w:p w14:paraId="2DF48489" w14:textId="77777777" w:rsidR="00D85192" w:rsidRPr="001C4D42" w:rsidRDefault="00D85192" w:rsidP="00D85192">
      <w:pPr>
        <w:numPr>
          <w:ilvl w:val="0"/>
          <w:numId w:val="11"/>
        </w:num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r w:rsidRPr="001C4D42">
        <w:rPr>
          <w:rFonts w:ascii="Times New Roman" w:eastAsia="Times New Roman" w:hAnsi="Times New Roman" w:cs="Times New Roman"/>
          <w:sz w:val="24"/>
          <w:szCs w:val="24"/>
          <w:highlight w:val="yellow"/>
          <w:lang w:val="es-EC" w:eastAsia="es-EC"/>
        </w:rPr>
        <w:t>Talleres creativos o actividades acuáticas con guía privada.</w:t>
      </w:r>
    </w:p>
    <w:p w14:paraId="188D4906" w14:textId="77777777" w:rsidR="00D85192" w:rsidRPr="00824EC1" w:rsidRDefault="00D85192" w:rsidP="00D85192">
      <w:pPr>
        <w:rPr>
          <w:lang w:val="es-ES"/>
        </w:rPr>
      </w:pPr>
    </w:p>
    <w:p w14:paraId="7F372911" w14:textId="77777777" w:rsidR="00D85192" w:rsidRPr="00824EC1" w:rsidRDefault="00D85192" w:rsidP="00D85192">
      <w:pPr>
        <w:rPr>
          <w:b/>
          <w:lang w:val="es-ES"/>
        </w:rPr>
      </w:pPr>
      <w:r w:rsidRPr="00824EC1">
        <w:rPr>
          <w:b/>
          <w:lang w:val="es-ES"/>
        </w:rPr>
        <w:t>--------------------------------------------------------------------------------------------------------------------</w:t>
      </w:r>
    </w:p>
    <w:p w14:paraId="022F72BB" w14:textId="77777777" w:rsidR="00D85192" w:rsidRPr="00824EC1" w:rsidRDefault="00D85192" w:rsidP="00D85192">
      <w:pPr>
        <w:rPr>
          <w:b/>
          <w:lang w:val="es-ES"/>
        </w:rPr>
      </w:pPr>
      <w:r w:rsidRPr="00824EC1">
        <w:rPr>
          <w:b/>
          <w:lang w:val="es-ES"/>
        </w:rPr>
        <w:t>3. Presentación de opciones y asesoramiento</w:t>
      </w:r>
    </w:p>
    <w:p w14:paraId="715125A8" w14:textId="77777777" w:rsidR="00D85192" w:rsidRPr="001C4D42" w:rsidRDefault="00D85192" w:rsidP="00D85192">
      <w:pPr>
        <w:rPr>
          <w:b/>
          <w:highlight w:val="yellow"/>
          <w:lang w:val="es-ES"/>
        </w:rPr>
      </w:pPr>
      <w:r w:rsidRPr="001C4D42">
        <w:rPr>
          <w:b/>
          <w:highlight w:val="yellow"/>
          <w:lang w:val="es-ES"/>
        </w:rPr>
        <w:t>Empleado:</w:t>
      </w:r>
    </w:p>
    <w:p w14:paraId="511E80F0" w14:textId="77777777" w:rsidR="00D85192" w:rsidRPr="001C4D42" w:rsidRDefault="00D85192" w:rsidP="00D85192">
      <w:pPr>
        <w:rPr>
          <w:highlight w:val="yellow"/>
          <w:lang w:val="es-ES"/>
        </w:rPr>
      </w:pPr>
      <w:r w:rsidRPr="001C4D42">
        <w:rPr>
          <w:highlight w:val="yellow"/>
          <w:lang w:val="es-ES"/>
        </w:rPr>
        <w:t xml:space="preserve">— Con base en lo que me ha indicado, tengo tres paquetes recomendados especialmente pensados para su familia, y tomando en cuenta las necesidades de su hijo con autismo. Todos los paquetes incluyen hospedaje accesible, traslados internos cómodos, </w:t>
      </w:r>
      <w:r w:rsidRPr="001C4D42">
        <w:rPr>
          <w:highlight w:val="yellow"/>
          <w:lang w:val="es-ES"/>
        </w:rPr>
        <w:lastRenderedPageBreak/>
        <w:t>actividades de bajo estímulo sensorial y opciones con asistencia personalizada. Le explico brevemente:</w:t>
      </w:r>
    </w:p>
    <w:p w14:paraId="1A455F1E" w14:textId="77777777" w:rsidR="00D85192" w:rsidRPr="00BB7DF4" w:rsidRDefault="00D85192" w:rsidP="00D85192">
      <w:pPr>
        <w:spacing w:before="100" w:beforeAutospacing="1" w:after="100" w:afterAutospacing="1" w:line="240" w:lineRule="auto"/>
        <w:outlineLvl w:val="2"/>
        <w:rPr>
          <w:rFonts w:ascii="Times New Roman" w:eastAsia="Times New Roman" w:hAnsi="Times New Roman" w:cs="Times New Roman"/>
          <w:b/>
          <w:bCs/>
          <w:sz w:val="27"/>
          <w:szCs w:val="27"/>
          <w:lang w:val="es-EC" w:eastAsia="es-EC"/>
        </w:rPr>
      </w:pPr>
      <w:r w:rsidRPr="00BB7DF4">
        <w:rPr>
          <w:rFonts w:ascii="Times New Roman" w:eastAsia="Times New Roman" w:hAnsi="Times New Roman" w:cs="Times New Roman"/>
          <w:b/>
          <w:bCs/>
          <w:sz w:val="27"/>
          <w:szCs w:val="27"/>
          <w:lang w:val="es-EC" w:eastAsia="es-EC"/>
        </w:rPr>
        <w:t>Paquete "Explora Tranquilo" (opción básica)</w:t>
      </w:r>
    </w:p>
    <w:p w14:paraId="725EB2E6" w14:textId="77777777" w:rsidR="00D85192" w:rsidRPr="00BB7DF4" w:rsidRDefault="00D85192" w:rsidP="00D85192">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Vuelos ida y vuelta a Panamá.</w:t>
      </w:r>
    </w:p>
    <w:p w14:paraId="360219D1" w14:textId="77777777" w:rsidR="00D85192" w:rsidRPr="00BB7DF4" w:rsidRDefault="00D85192" w:rsidP="00D85192">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Hotel 3 estrellas en zona tranquila, con habitaciones familiares.</w:t>
      </w:r>
    </w:p>
    <w:p w14:paraId="09A52EEF" w14:textId="77777777" w:rsidR="00D85192" w:rsidRPr="00BB7DF4" w:rsidRDefault="00D85192" w:rsidP="00D85192">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Desayuno incluido.</w:t>
      </w:r>
    </w:p>
    <w:p w14:paraId="21064FA8" w14:textId="77777777" w:rsidR="00D85192" w:rsidRPr="00BB7DF4" w:rsidRDefault="00D85192" w:rsidP="00D85192">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2 actividades suaves:</w:t>
      </w:r>
      <w:r w:rsidRPr="00BB7DF4">
        <w:rPr>
          <w:rFonts w:ascii="Times New Roman" w:eastAsia="Times New Roman" w:hAnsi="Times New Roman" w:cs="Times New Roman"/>
          <w:sz w:val="24"/>
          <w:szCs w:val="24"/>
          <w:lang w:val="es-EC" w:eastAsia="es-EC"/>
        </w:rPr>
        <w:br/>
        <w:t>• Paseo guiado por el Parque Natural Metropolitano.</w:t>
      </w:r>
      <w:r w:rsidRPr="00BB7DF4">
        <w:rPr>
          <w:rFonts w:ascii="Times New Roman" w:eastAsia="Times New Roman" w:hAnsi="Times New Roman" w:cs="Times New Roman"/>
          <w:sz w:val="24"/>
          <w:szCs w:val="24"/>
          <w:lang w:val="es-EC" w:eastAsia="es-EC"/>
        </w:rPr>
        <w:br/>
        <w:t>• Visita al Mariposario de Gamboa (espacio silencioso y controlado).</w:t>
      </w:r>
    </w:p>
    <w:p w14:paraId="0A2AA8CA" w14:textId="77777777" w:rsidR="00D85192" w:rsidRPr="00BB7DF4" w:rsidRDefault="00D85192" w:rsidP="00D85192">
      <w:pPr>
        <w:numPr>
          <w:ilvl w:val="0"/>
          <w:numId w:val="12"/>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Tiempo libre para descanso familiar.</w:t>
      </w:r>
    </w:p>
    <w:p w14:paraId="219A0F2C" w14:textId="77777777" w:rsidR="00D85192" w:rsidRPr="00BB7DF4" w:rsidRDefault="00D85192" w:rsidP="00D85192">
      <w:pPr>
        <w:spacing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i/>
          <w:iCs/>
          <w:sz w:val="24"/>
          <w:szCs w:val="24"/>
          <w:lang w:val="es-EC" w:eastAsia="es-EC"/>
        </w:rPr>
        <w:t>Recomendado si buscan flexibilidad, tranquilidad y bajo presupuesto.</w:t>
      </w:r>
    </w:p>
    <w:p w14:paraId="2E44D0E5" w14:textId="77777777" w:rsidR="00D85192" w:rsidRPr="00BB7DF4" w:rsidRDefault="00B738EE" w:rsidP="00D85192">
      <w:pPr>
        <w:spacing w:after="0"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pict w14:anchorId="3E999C7B">
          <v:rect id="_x0000_i1025" style="width:0;height:1.5pt" o:hralign="center" o:hrstd="t" o:hr="t" fillcolor="#a0a0a0" stroked="f"/>
        </w:pict>
      </w:r>
    </w:p>
    <w:p w14:paraId="210EA6BA" w14:textId="7B323228" w:rsidR="00D85192" w:rsidRPr="00BB7DF4" w:rsidRDefault="00D85192" w:rsidP="00D85192">
      <w:pPr>
        <w:spacing w:before="100" w:beforeAutospacing="1" w:after="100" w:afterAutospacing="1" w:line="240" w:lineRule="auto"/>
        <w:outlineLvl w:val="2"/>
        <w:rPr>
          <w:rFonts w:ascii="Times New Roman" w:eastAsia="Times New Roman" w:hAnsi="Times New Roman" w:cs="Times New Roman"/>
          <w:b/>
          <w:bCs/>
          <w:sz w:val="27"/>
          <w:szCs w:val="27"/>
          <w:lang w:val="es-EC" w:eastAsia="es-EC"/>
        </w:rPr>
      </w:pPr>
      <w:r w:rsidRPr="00BB7DF4">
        <w:rPr>
          <w:rFonts w:ascii="Times New Roman" w:eastAsia="Times New Roman" w:hAnsi="Times New Roman" w:cs="Times New Roman"/>
          <w:b/>
          <w:bCs/>
          <w:sz w:val="27"/>
          <w:szCs w:val="27"/>
          <w:lang w:val="es-EC" w:eastAsia="es-EC"/>
        </w:rPr>
        <w:t xml:space="preserve"> Paquete "Descubre Panamá" (opción recomendada)</w:t>
      </w:r>
    </w:p>
    <w:p w14:paraId="4A1EF6A0" w14:textId="77777777" w:rsidR="00D85192" w:rsidRPr="00BB7DF4" w:rsidRDefault="00D85192" w:rsidP="00D85192">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Vuelos ida y vuelta.</w:t>
      </w:r>
    </w:p>
    <w:p w14:paraId="20E835CA" w14:textId="77777777" w:rsidR="00D85192" w:rsidRPr="00BB7DF4" w:rsidRDefault="00D85192" w:rsidP="00D85192">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Hotel 4 estrellas con área de juegos tranquila, piscina familiar y menú adaptado.</w:t>
      </w:r>
    </w:p>
    <w:p w14:paraId="07643BCF" w14:textId="77777777" w:rsidR="00D85192" w:rsidRPr="00BB7DF4" w:rsidRDefault="00D85192" w:rsidP="00D85192">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Desayuno y almuerzo incluidos.</w:t>
      </w:r>
    </w:p>
    <w:p w14:paraId="2B573B3C" w14:textId="77777777" w:rsidR="00D85192" w:rsidRPr="00BB7DF4" w:rsidRDefault="00D85192" w:rsidP="00D85192">
      <w:pPr>
        <w:numPr>
          <w:ilvl w:val="0"/>
          <w:numId w:val="13"/>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4 actividades adaptadas:</w:t>
      </w:r>
      <w:r w:rsidRPr="00BB7DF4">
        <w:rPr>
          <w:rFonts w:ascii="Times New Roman" w:eastAsia="Times New Roman" w:hAnsi="Times New Roman" w:cs="Times New Roman"/>
          <w:sz w:val="24"/>
          <w:szCs w:val="24"/>
          <w:lang w:val="es-EC" w:eastAsia="es-EC"/>
        </w:rPr>
        <w:br/>
        <w:t>• Visita al Canal de Panamá (con guía privada y horario de baja afluencia).</w:t>
      </w:r>
      <w:r w:rsidRPr="00BB7DF4">
        <w:rPr>
          <w:rFonts w:ascii="Times New Roman" w:eastAsia="Times New Roman" w:hAnsi="Times New Roman" w:cs="Times New Roman"/>
          <w:sz w:val="24"/>
          <w:szCs w:val="24"/>
          <w:lang w:val="es-EC" w:eastAsia="es-EC"/>
        </w:rPr>
        <w:br/>
        <w:t>• Paseo en barco por el Lago Gatún (con chaleco y espacio cómodo).</w:t>
      </w:r>
      <w:r w:rsidRPr="00BB7DF4">
        <w:rPr>
          <w:rFonts w:ascii="Times New Roman" w:eastAsia="Times New Roman" w:hAnsi="Times New Roman" w:cs="Times New Roman"/>
          <w:sz w:val="24"/>
          <w:szCs w:val="24"/>
          <w:lang w:val="es-EC" w:eastAsia="es-EC"/>
        </w:rPr>
        <w:br/>
        <w:t>• Taller de arte sensorial en centro comunitario inclusivo.</w:t>
      </w:r>
      <w:r w:rsidRPr="00BB7DF4">
        <w:rPr>
          <w:rFonts w:ascii="Times New Roman" w:eastAsia="Times New Roman" w:hAnsi="Times New Roman" w:cs="Times New Roman"/>
          <w:sz w:val="24"/>
          <w:szCs w:val="24"/>
          <w:lang w:val="es-EC" w:eastAsia="es-EC"/>
        </w:rPr>
        <w:br/>
        <w:t>• Día de relajación en jardín botánico o parque ecológico.</w:t>
      </w:r>
    </w:p>
    <w:p w14:paraId="4C8827C4" w14:textId="77777777" w:rsidR="00D85192" w:rsidRPr="00BB7DF4" w:rsidRDefault="00D85192" w:rsidP="00D85192">
      <w:pPr>
        <w:spacing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i/>
          <w:iCs/>
          <w:sz w:val="24"/>
          <w:szCs w:val="24"/>
          <w:lang w:val="es-EC" w:eastAsia="es-EC"/>
        </w:rPr>
        <w:t>Ideal para mantener al niño estimulado de forma controlada y segura.</w:t>
      </w:r>
    </w:p>
    <w:p w14:paraId="1E6A622C" w14:textId="77777777" w:rsidR="00D85192" w:rsidRPr="00BB7DF4" w:rsidRDefault="00B738EE" w:rsidP="00D85192">
      <w:pPr>
        <w:spacing w:after="0"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pict w14:anchorId="2614E1CB">
          <v:rect id="_x0000_i1026" style="width:0;height:1.5pt" o:hralign="center" o:hrstd="t" o:hr="t" fillcolor="#a0a0a0" stroked="f"/>
        </w:pict>
      </w:r>
    </w:p>
    <w:p w14:paraId="7244EEE6" w14:textId="6999E1BD" w:rsidR="00D85192" w:rsidRPr="00BB7DF4" w:rsidRDefault="00D85192" w:rsidP="00D85192">
      <w:pPr>
        <w:spacing w:before="100" w:beforeAutospacing="1" w:after="100" w:afterAutospacing="1" w:line="240" w:lineRule="auto"/>
        <w:outlineLvl w:val="2"/>
        <w:rPr>
          <w:rFonts w:ascii="Times New Roman" w:eastAsia="Times New Roman" w:hAnsi="Times New Roman" w:cs="Times New Roman"/>
          <w:b/>
          <w:bCs/>
          <w:sz w:val="27"/>
          <w:szCs w:val="27"/>
          <w:lang w:val="es-EC" w:eastAsia="es-EC"/>
        </w:rPr>
      </w:pPr>
      <w:r w:rsidRPr="00BB7DF4">
        <w:rPr>
          <w:rFonts w:ascii="Times New Roman" w:eastAsia="Times New Roman" w:hAnsi="Times New Roman" w:cs="Times New Roman"/>
          <w:b/>
          <w:bCs/>
          <w:sz w:val="27"/>
          <w:szCs w:val="27"/>
          <w:lang w:val="es-EC" w:eastAsia="es-EC"/>
        </w:rPr>
        <w:t>Paquete "Relájate y Conecta" (todo incluido + asistencia)</w:t>
      </w:r>
    </w:p>
    <w:p w14:paraId="598DE13E" w14:textId="77777777" w:rsidR="00D85192" w:rsidRPr="00BB7DF4" w:rsidRDefault="00D85192" w:rsidP="00D85192">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Vuelos, hotel 5 estrellas con atención personalizada.</w:t>
      </w:r>
    </w:p>
    <w:p w14:paraId="3306F2BF" w14:textId="77777777" w:rsidR="00D85192" w:rsidRPr="00BB7DF4" w:rsidRDefault="00D85192" w:rsidP="00D85192">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Alimentación completa, menú suave y adaptado.</w:t>
      </w:r>
    </w:p>
    <w:p w14:paraId="2C9B6074" w14:textId="77777777" w:rsidR="00D85192" w:rsidRPr="00BB7DF4" w:rsidRDefault="00D85192" w:rsidP="00D85192">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Traslados privados (sin estrés ni aglomeraciones).</w:t>
      </w:r>
    </w:p>
    <w:p w14:paraId="5FD01E87" w14:textId="77777777" w:rsidR="00D85192" w:rsidRPr="00BB7DF4" w:rsidRDefault="00D85192" w:rsidP="00D85192">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Guía acompañante para la familia en todo momento.</w:t>
      </w:r>
    </w:p>
    <w:p w14:paraId="4E2FF975" w14:textId="77777777" w:rsidR="00D85192" w:rsidRPr="00BB7DF4" w:rsidRDefault="00D85192" w:rsidP="00D85192">
      <w:pPr>
        <w:numPr>
          <w:ilvl w:val="0"/>
          <w:numId w:val="14"/>
        </w:numPr>
        <w:spacing w:before="100"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t>Actividades 100% adaptadas y pausadas:</w:t>
      </w:r>
      <w:r w:rsidRPr="00BB7DF4">
        <w:rPr>
          <w:rFonts w:ascii="Times New Roman" w:eastAsia="Times New Roman" w:hAnsi="Times New Roman" w:cs="Times New Roman"/>
          <w:sz w:val="24"/>
          <w:szCs w:val="24"/>
          <w:lang w:val="es-EC" w:eastAsia="es-EC"/>
        </w:rPr>
        <w:br/>
        <w:t>• Día en resort ecológico con actividades sensoriales y recreativas.</w:t>
      </w:r>
      <w:r w:rsidRPr="00BB7DF4">
        <w:rPr>
          <w:rFonts w:ascii="Times New Roman" w:eastAsia="Times New Roman" w:hAnsi="Times New Roman" w:cs="Times New Roman"/>
          <w:sz w:val="24"/>
          <w:szCs w:val="24"/>
          <w:lang w:val="es-EC" w:eastAsia="es-EC"/>
        </w:rPr>
        <w:br/>
        <w:t xml:space="preserve">• Visita tranquila al </w:t>
      </w:r>
      <w:bookmarkStart w:id="0" w:name="_GoBack"/>
      <w:r w:rsidRPr="00BB7DF4">
        <w:rPr>
          <w:rFonts w:ascii="Times New Roman" w:eastAsia="Times New Roman" w:hAnsi="Times New Roman" w:cs="Times New Roman"/>
          <w:sz w:val="24"/>
          <w:szCs w:val="24"/>
          <w:lang w:val="es-EC" w:eastAsia="es-EC"/>
        </w:rPr>
        <w:t xml:space="preserve">Casco Antiguo </w:t>
      </w:r>
      <w:bookmarkEnd w:id="0"/>
      <w:r w:rsidRPr="00BB7DF4">
        <w:rPr>
          <w:rFonts w:ascii="Times New Roman" w:eastAsia="Times New Roman" w:hAnsi="Times New Roman" w:cs="Times New Roman"/>
          <w:sz w:val="24"/>
          <w:szCs w:val="24"/>
          <w:lang w:val="es-EC" w:eastAsia="es-EC"/>
        </w:rPr>
        <w:t>en horario especial.</w:t>
      </w:r>
      <w:r w:rsidRPr="00BB7DF4">
        <w:rPr>
          <w:rFonts w:ascii="Times New Roman" w:eastAsia="Times New Roman" w:hAnsi="Times New Roman" w:cs="Times New Roman"/>
          <w:sz w:val="24"/>
          <w:szCs w:val="24"/>
          <w:lang w:val="es-EC" w:eastAsia="es-EC"/>
        </w:rPr>
        <w:br/>
        <w:t>• Mini taller de cerámica con materiales seguros y guía experta en niños con TEA.</w:t>
      </w:r>
    </w:p>
    <w:p w14:paraId="2181E43C" w14:textId="77777777" w:rsidR="00D85192" w:rsidRPr="00BB7DF4" w:rsidRDefault="00D85192" w:rsidP="00D85192">
      <w:pPr>
        <w:spacing w:beforeAutospacing="1" w:after="100" w:afterAutospacing="1"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i/>
          <w:iCs/>
          <w:sz w:val="24"/>
          <w:szCs w:val="24"/>
          <w:lang w:val="es-EC" w:eastAsia="es-EC"/>
        </w:rPr>
        <w:t>Ideal para familias que buscan confort, seguridad y experiencias inclusivas.</w:t>
      </w:r>
    </w:p>
    <w:p w14:paraId="0F1D8666" w14:textId="77777777" w:rsidR="00D85192" w:rsidRPr="00BB7DF4" w:rsidRDefault="00B738EE" w:rsidP="00D85192">
      <w:pPr>
        <w:spacing w:after="0" w:line="240" w:lineRule="auto"/>
        <w:rPr>
          <w:rFonts w:ascii="Times New Roman" w:eastAsia="Times New Roman" w:hAnsi="Times New Roman" w:cs="Times New Roman"/>
          <w:sz w:val="24"/>
          <w:szCs w:val="24"/>
          <w:lang w:val="es-EC" w:eastAsia="es-EC"/>
        </w:rPr>
      </w:pPr>
      <w:r w:rsidRPr="00BB7DF4">
        <w:rPr>
          <w:rFonts w:ascii="Times New Roman" w:eastAsia="Times New Roman" w:hAnsi="Times New Roman" w:cs="Times New Roman"/>
          <w:sz w:val="24"/>
          <w:szCs w:val="24"/>
          <w:lang w:val="es-EC" w:eastAsia="es-EC"/>
        </w:rPr>
        <w:pict w14:anchorId="0A26EAB0">
          <v:rect id="_x0000_i1027" style="width:0;height:1.5pt" o:hralign="center" o:hrstd="t" o:hr="t" fillcolor="#a0a0a0" stroked="f"/>
        </w:pict>
      </w:r>
    </w:p>
    <w:p w14:paraId="7AB9BE29" w14:textId="77777777" w:rsidR="00D85192" w:rsidRPr="001C4D42" w:rsidRDefault="00D85192" w:rsidP="00D85192">
      <w:p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r w:rsidRPr="001C4D42">
        <w:rPr>
          <w:rFonts w:ascii="Times New Roman" w:eastAsia="Times New Roman" w:hAnsi="Times New Roman" w:cs="Times New Roman"/>
          <w:b/>
          <w:bCs/>
          <w:sz w:val="24"/>
          <w:szCs w:val="24"/>
          <w:highlight w:val="yellow"/>
          <w:lang w:val="es-EC" w:eastAsia="es-EC"/>
        </w:rPr>
        <w:lastRenderedPageBreak/>
        <w:t>Empleado:</w:t>
      </w:r>
    </w:p>
    <w:p w14:paraId="42C11332" w14:textId="77777777" w:rsidR="00D85192" w:rsidRPr="001C4D42" w:rsidRDefault="00D85192" w:rsidP="00D85192">
      <w:p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r w:rsidRPr="001C4D42">
        <w:rPr>
          <w:rFonts w:ascii="Times New Roman" w:eastAsia="Times New Roman" w:hAnsi="Times New Roman" w:cs="Times New Roman"/>
          <w:sz w:val="24"/>
          <w:szCs w:val="24"/>
          <w:highlight w:val="yellow"/>
          <w:lang w:val="es-EC" w:eastAsia="es-EC"/>
        </w:rPr>
        <w:t>— Además, si lo desea, podemos incluir un seguro de viaje internacional con cobertura médica, asistencia psicológica en destino, e incluso opciones de alquiler de equipos especiales si lo requieren.</w:t>
      </w:r>
    </w:p>
    <w:p w14:paraId="040A3903" w14:textId="086F0FBD" w:rsidR="00D85192" w:rsidRPr="00AF148B" w:rsidRDefault="00D85192" w:rsidP="00D85192">
      <w:pPr>
        <w:spacing w:before="100" w:beforeAutospacing="1" w:after="100" w:afterAutospacing="1" w:line="240" w:lineRule="auto"/>
        <w:rPr>
          <w:rFonts w:ascii="Times New Roman" w:eastAsia="Times New Roman" w:hAnsi="Times New Roman" w:cs="Times New Roman"/>
          <w:sz w:val="24"/>
          <w:szCs w:val="24"/>
          <w:lang w:val="es-EC" w:eastAsia="es-EC"/>
        </w:rPr>
      </w:pPr>
      <w:r w:rsidRPr="001C4D42">
        <w:rPr>
          <w:rFonts w:ascii="Times New Roman" w:eastAsia="Times New Roman" w:hAnsi="Times New Roman" w:cs="Times New Roman"/>
          <w:sz w:val="24"/>
          <w:szCs w:val="24"/>
          <w:highlight w:val="yellow"/>
          <w:lang w:val="es-EC" w:eastAsia="es-EC"/>
        </w:rPr>
        <w:t>¿Le gustaría que le detalle más sobre el paquete “Descubre Panamá”? Creo que, por el equilibrio entre actividades adaptadas y confort familiar, es una opción muy conveniente para ustedes.</w:t>
      </w:r>
    </w:p>
    <w:p w14:paraId="1739E562" w14:textId="77777777" w:rsidR="00D85192" w:rsidRPr="00824EC1" w:rsidRDefault="00D85192" w:rsidP="00D85192">
      <w:pPr>
        <w:rPr>
          <w:b/>
          <w:lang w:val="es-ES"/>
        </w:rPr>
      </w:pPr>
      <w:r w:rsidRPr="00824EC1">
        <w:rPr>
          <w:b/>
          <w:lang w:val="es-ES"/>
        </w:rPr>
        <w:t>Cliente:</w:t>
      </w:r>
    </w:p>
    <w:p w14:paraId="2321AA68" w14:textId="0DD87712" w:rsidR="00D85192" w:rsidRPr="00824EC1" w:rsidRDefault="00D85192" w:rsidP="00D85192">
      <w:pPr>
        <w:rPr>
          <w:lang w:val="es-ES"/>
        </w:rPr>
      </w:pPr>
      <w:r w:rsidRPr="00824EC1">
        <w:rPr>
          <w:lang w:val="es-ES"/>
        </w:rPr>
        <w:t xml:space="preserve">— Me </w:t>
      </w:r>
      <w:r w:rsidR="00CB3CE4">
        <w:rPr>
          <w:lang w:val="es-ES"/>
        </w:rPr>
        <w:t xml:space="preserve">interesa más el paquete </w:t>
      </w:r>
      <w:proofErr w:type="spellStart"/>
      <w:r w:rsidR="00CB3CE4">
        <w:rPr>
          <w:lang w:val="es-ES"/>
        </w:rPr>
        <w:t>Reajate</w:t>
      </w:r>
      <w:proofErr w:type="spellEnd"/>
      <w:r w:rsidR="00CB3CE4">
        <w:rPr>
          <w:lang w:val="es-ES"/>
        </w:rPr>
        <w:t xml:space="preserve"> y Conecta</w:t>
      </w:r>
      <w:r w:rsidRPr="00824EC1">
        <w:rPr>
          <w:lang w:val="es-ES"/>
        </w:rPr>
        <w:t xml:space="preserve"> ¿Qué tours incluye?</w:t>
      </w:r>
    </w:p>
    <w:p w14:paraId="5D932E66" w14:textId="77777777" w:rsidR="00D85192" w:rsidRPr="001C4D42" w:rsidRDefault="00D85192" w:rsidP="00D85192">
      <w:pPr>
        <w:rPr>
          <w:b/>
          <w:highlight w:val="yellow"/>
          <w:lang w:val="es-ES"/>
        </w:rPr>
      </w:pPr>
      <w:r w:rsidRPr="001C4D42">
        <w:rPr>
          <w:b/>
          <w:highlight w:val="yellow"/>
          <w:lang w:val="es-ES"/>
        </w:rPr>
        <w:t>Empleado:</w:t>
      </w:r>
    </w:p>
    <w:p w14:paraId="7267D7FE" w14:textId="77777777" w:rsidR="00D85192" w:rsidRDefault="00D85192" w:rsidP="00D85192">
      <w:pPr>
        <w:rPr>
          <w:lang w:val="es-ES"/>
        </w:rPr>
      </w:pPr>
      <w:r w:rsidRPr="001C4D42">
        <w:rPr>
          <w:highlight w:val="yellow"/>
          <w:lang w:val="es-ES"/>
        </w:rPr>
        <w:t>— Incluye visita al Canal de Panamá, Casco Antiguo, excursión a Isla Taboga y un tour por el Parque Nacional Soberanía.</w:t>
      </w:r>
    </w:p>
    <w:p w14:paraId="4C9B169B" w14:textId="77777777" w:rsidR="00D85192" w:rsidRPr="00824EC1" w:rsidRDefault="00D85192" w:rsidP="00D85192">
      <w:pPr>
        <w:rPr>
          <w:b/>
          <w:lang w:val="es-ES"/>
        </w:rPr>
      </w:pPr>
      <w:r w:rsidRPr="00824EC1">
        <w:rPr>
          <w:b/>
          <w:lang w:val="es-ES"/>
        </w:rPr>
        <w:t>4. Resolución de dudas</w:t>
      </w:r>
    </w:p>
    <w:p w14:paraId="74BF08EE" w14:textId="77777777" w:rsidR="00D85192" w:rsidRPr="00824EC1" w:rsidRDefault="00D85192" w:rsidP="00D85192">
      <w:pPr>
        <w:rPr>
          <w:b/>
          <w:lang w:val="es-ES"/>
        </w:rPr>
      </w:pPr>
      <w:r w:rsidRPr="00824EC1">
        <w:rPr>
          <w:b/>
          <w:lang w:val="es-ES"/>
        </w:rPr>
        <w:t>Cliente:</w:t>
      </w:r>
    </w:p>
    <w:p w14:paraId="5FC67D62" w14:textId="77777777" w:rsidR="00D85192" w:rsidRPr="00824EC1" w:rsidRDefault="00D85192" w:rsidP="00D85192">
      <w:pPr>
        <w:rPr>
          <w:lang w:val="es-ES"/>
        </w:rPr>
      </w:pPr>
      <w:r w:rsidRPr="00824EC1">
        <w:rPr>
          <w:lang w:val="es-ES"/>
        </w:rPr>
        <w:t>— ¿Es necesario pasaporte o alguna vacuna para viajar?</w:t>
      </w:r>
    </w:p>
    <w:p w14:paraId="5CC4FA3B"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w:t>
      </w:r>
    </w:p>
    <w:p w14:paraId="0BC09D47" w14:textId="77777777" w:rsidR="00D85192" w:rsidRPr="001C4D42" w:rsidRDefault="00D85192" w:rsidP="00D85192">
      <w:pPr>
        <w:rPr>
          <w:highlight w:val="yellow"/>
          <w:lang w:val="es-ES"/>
        </w:rPr>
      </w:pPr>
      <w:r w:rsidRPr="001C4D42">
        <w:rPr>
          <w:highlight w:val="yellow"/>
          <w:lang w:val="es-ES"/>
        </w:rPr>
        <w:t>— Sí necesita pasaporte con al menos 6 meses de vigencia. Además, es obligatoria la vacuna contra la fiebre amarilla si viaja desde zonas endémicas.</w:t>
      </w:r>
    </w:p>
    <w:p w14:paraId="775E5939"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w:t>
      </w:r>
    </w:p>
    <w:p w14:paraId="7991D4E4" w14:textId="30DFB190" w:rsidR="00D85192" w:rsidRPr="001C4D42" w:rsidRDefault="00D85192" w:rsidP="00D85192">
      <w:pPr>
        <w:rPr>
          <w:highlight w:val="yellow"/>
          <w:lang w:val="es-ES"/>
        </w:rPr>
      </w:pPr>
      <w:r w:rsidRPr="001C4D42">
        <w:rPr>
          <w:highlight w:val="yellow"/>
          <w:lang w:val="es-ES"/>
        </w:rPr>
        <w:t>— Perfecto. Si su hijo tiene discapacidad, necesitará presentar su carné vigente o la cédula con la indicación correspondiente. Para su perrita necesitarán el certificado veterinario de salud emitido dentro de los 10 días previos al viaje, la vacuna contra la rabia aplicada al menos 21 días antes, y el permiso de exportación de AGROCALIDAD, que generalmente se gestiona en Quito o Guay</w:t>
      </w:r>
      <w:r w:rsidR="00CB3CE4" w:rsidRPr="001C4D42">
        <w:rPr>
          <w:highlight w:val="yellow"/>
          <w:lang w:val="es-ES"/>
        </w:rPr>
        <w:t>aquil. Le aclaro que, si el niño</w:t>
      </w:r>
      <w:r w:rsidRPr="001C4D42">
        <w:rPr>
          <w:highlight w:val="yellow"/>
          <w:lang w:val="es-ES"/>
        </w:rPr>
        <w:t xml:space="preserve"> es menor de 12 años y tiene carné de CONADIS, solo se aplica un único descuento, ya sea por niñez o por discapacidad, no ambos simultáneamente.</w:t>
      </w:r>
    </w:p>
    <w:p w14:paraId="6AA13253"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w:t>
      </w:r>
    </w:p>
    <w:p w14:paraId="451491F6" w14:textId="14202C1F" w:rsidR="00D85192" w:rsidRPr="00824EC1" w:rsidRDefault="00D85192" w:rsidP="00D85192">
      <w:pPr>
        <w:rPr>
          <w:lang w:val="es-ES"/>
        </w:rPr>
      </w:pPr>
      <w:r w:rsidRPr="001C4D42">
        <w:rPr>
          <w:highlight w:val="yellow"/>
          <w:lang w:val="es-ES"/>
        </w:rPr>
        <w:t>— Le recordamos que debe presentarse en el aeropuerto al menos 3 horas antes del vuelo. Lleve pasaportes vigentes, carnet de vacunas y permisos de salida de la mascota</w:t>
      </w:r>
      <w:r w:rsidR="00CB3CE4" w:rsidRPr="001C4D42">
        <w:rPr>
          <w:highlight w:val="yellow"/>
          <w:lang w:val="es-ES"/>
        </w:rPr>
        <w:t xml:space="preserve">. ¿Desea asistencia para su </w:t>
      </w:r>
      <w:r w:rsidR="001C4D42" w:rsidRPr="001C4D42">
        <w:rPr>
          <w:highlight w:val="yellow"/>
          <w:lang w:val="es-ES"/>
        </w:rPr>
        <w:t>hijo como</w:t>
      </w:r>
      <w:r w:rsidRPr="001C4D42">
        <w:rPr>
          <w:highlight w:val="yellow"/>
          <w:lang w:val="es-ES"/>
        </w:rPr>
        <w:t xml:space="preserve"> silla de ruedas? ¿Tiene alergias alimentarias? Si su mascota es pequeña puede viajar a bordo en su bolso; si es grande, debe ir en bodega. Investigaré el peso permitido para cada caso según la aerolínea.</w:t>
      </w:r>
    </w:p>
    <w:p w14:paraId="41307537" w14:textId="77777777" w:rsidR="00D85192" w:rsidRPr="00824EC1" w:rsidRDefault="00D85192" w:rsidP="00D85192">
      <w:pPr>
        <w:rPr>
          <w:b/>
          <w:lang w:val="es-ES"/>
        </w:rPr>
      </w:pPr>
      <w:r w:rsidRPr="00824EC1">
        <w:rPr>
          <w:b/>
          <w:lang w:val="es-ES"/>
        </w:rPr>
        <w:t>Cliente:</w:t>
      </w:r>
    </w:p>
    <w:p w14:paraId="7B0D9991" w14:textId="77777777" w:rsidR="00D85192" w:rsidRPr="00824EC1" w:rsidRDefault="00D85192" w:rsidP="00D85192">
      <w:pPr>
        <w:rPr>
          <w:lang w:val="es-ES"/>
        </w:rPr>
      </w:pPr>
      <w:r w:rsidRPr="00824EC1">
        <w:rPr>
          <w:lang w:val="es-ES"/>
        </w:rPr>
        <w:t>— Entiendo. ¿Hasta cuándo puedo confirmar la reserva?</w:t>
      </w:r>
    </w:p>
    <w:p w14:paraId="53C940AB" w14:textId="77777777" w:rsidR="00D85192" w:rsidRPr="001C4D42" w:rsidRDefault="00D85192" w:rsidP="00D85192">
      <w:pPr>
        <w:rPr>
          <w:b/>
          <w:highlight w:val="yellow"/>
          <w:lang w:val="es-ES"/>
        </w:rPr>
      </w:pPr>
      <w:r w:rsidRPr="001C4D42">
        <w:rPr>
          <w:b/>
          <w:highlight w:val="yellow"/>
          <w:lang w:val="es-ES"/>
        </w:rPr>
        <w:lastRenderedPageBreak/>
        <w:t>Empleado:</w:t>
      </w:r>
    </w:p>
    <w:p w14:paraId="6AC2B6A9" w14:textId="77777777" w:rsidR="00D85192" w:rsidRPr="00824EC1" w:rsidRDefault="00D85192" w:rsidP="00D85192">
      <w:pPr>
        <w:rPr>
          <w:lang w:val="es-ES"/>
        </w:rPr>
      </w:pPr>
      <w:r w:rsidRPr="001C4D42">
        <w:rPr>
          <w:highlight w:val="yellow"/>
          <w:lang w:val="es-ES"/>
        </w:rPr>
        <w:t>— Las tarifas están sujetas a disponibilidad. Le recomiendo reservar en los próximos 2 días para asegurar el precio.</w:t>
      </w:r>
    </w:p>
    <w:p w14:paraId="4AE669BB" w14:textId="77777777" w:rsidR="00D85192" w:rsidRPr="00824EC1" w:rsidRDefault="00D85192" w:rsidP="00D85192">
      <w:pPr>
        <w:rPr>
          <w:b/>
          <w:lang w:val="es-ES"/>
        </w:rPr>
      </w:pPr>
      <w:r w:rsidRPr="00824EC1">
        <w:rPr>
          <w:b/>
          <w:lang w:val="es-ES"/>
        </w:rPr>
        <w:t>--------------------------------------------------------------------------------------------------------------------</w:t>
      </w:r>
    </w:p>
    <w:p w14:paraId="0472F9D6" w14:textId="77777777" w:rsidR="00D85192" w:rsidRPr="00824EC1" w:rsidRDefault="00D85192" w:rsidP="00D85192">
      <w:pPr>
        <w:rPr>
          <w:b/>
          <w:lang w:val="es-ES"/>
        </w:rPr>
      </w:pPr>
      <w:r w:rsidRPr="00824EC1">
        <w:rPr>
          <w:b/>
          <w:lang w:val="es-ES"/>
        </w:rPr>
        <w:t>5. Reserva y cierre de atención</w:t>
      </w:r>
    </w:p>
    <w:p w14:paraId="49E7447C" w14:textId="77777777" w:rsidR="00D85192" w:rsidRPr="00824EC1" w:rsidRDefault="00D85192" w:rsidP="00D85192">
      <w:pPr>
        <w:rPr>
          <w:b/>
          <w:lang w:val="es-ES"/>
        </w:rPr>
      </w:pPr>
      <w:r w:rsidRPr="00824EC1">
        <w:rPr>
          <w:b/>
          <w:lang w:val="es-ES"/>
        </w:rPr>
        <w:t>Cliente:</w:t>
      </w:r>
    </w:p>
    <w:p w14:paraId="483B164C" w14:textId="77777777" w:rsidR="00D85192" w:rsidRPr="00824EC1" w:rsidRDefault="00D85192" w:rsidP="00D85192">
      <w:pPr>
        <w:rPr>
          <w:lang w:val="es-ES"/>
        </w:rPr>
      </w:pPr>
      <w:r w:rsidRPr="00824EC1">
        <w:rPr>
          <w:lang w:val="es-ES"/>
        </w:rPr>
        <w:t>— Está bien, quiero hacer la reserva del paquete Premium.</w:t>
      </w:r>
    </w:p>
    <w:p w14:paraId="1DD345DE" w14:textId="77777777" w:rsidR="00D85192" w:rsidRPr="001C4D42" w:rsidRDefault="00D85192" w:rsidP="00D85192">
      <w:pPr>
        <w:rPr>
          <w:b/>
          <w:highlight w:val="yellow"/>
          <w:lang w:val="es-ES"/>
        </w:rPr>
      </w:pPr>
      <w:r w:rsidRPr="001C4D42">
        <w:rPr>
          <w:b/>
          <w:highlight w:val="yellow"/>
          <w:lang w:val="es-ES"/>
        </w:rPr>
        <w:t>Empleado:</w:t>
      </w:r>
    </w:p>
    <w:p w14:paraId="4D2C0A79" w14:textId="31494DEC" w:rsidR="00D85192" w:rsidRPr="00824EC1" w:rsidRDefault="00D85192" w:rsidP="00D85192">
      <w:pPr>
        <w:rPr>
          <w:lang w:val="es-ES"/>
        </w:rPr>
      </w:pPr>
      <w:r w:rsidRPr="001C4D42">
        <w:rPr>
          <w:highlight w:val="yellow"/>
          <w:lang w:val="es-ES"/>
        </w:rPr>
        <w:t xml:space="preserve">— Perfecto, procederemos a registrar su reserva. Por favor, ¿me puede facilitar los nombres completos y cédulas de los </w:t>
      </w:r>
      <w:proofErr w:type="spellStart"/>
      <w:proofErr w:type="gramStart"/>
      <w:r w:rsidRPr="001C4D42">
        <w:rPr>
          <w:highlight w:val="yellow"/>
          <w:lang w:val="es-ES"/>
        </w:rPr>
        <w:t>viajeros?</w:t>
      </w:r>
      <w:r w:rsidR="001C4D42">
        <w:rPr>
          <w:lang w:val="es-ES"/>
        </w:rPr>
        <w:t>º</w:t>
      </w:r>
      <w:proofErr w:type="spellEnd"/>
      <w:proofErr w:type="gramEnd"/>
    </w:p>
    <w:p w14:paraId="2D9A9FF8" w14:textId="77777777" w:rsidR="00D85192" w:rsidRPr="00824EC1" w:rsidRDefault="00D85192" w:rsidP="00D85192">
      <w:pPr>
        <w:rPr>
          <w:lang w:val="es-ES"/>
        </w:rPr>
      </w:pPr>
      <w:r w:rsidRPr="00824EC1">
        <w:rPr>
          <w:b/>
          <w:lang w:val="es-ES"/>
        </w:rPr>
        <w:t>Cliente</w:t>
      </w:r>
      <w:r w:rsidRPr="00824EC1">
        <w:rPr>
          <w:lang w:val="es-ES"/>
        </w:rPr>
        <w:t>:</w:t>
      </w:r>
    </w:p>
    <w:p w14:paraId="1FF7C908" w14:textId="77777777" w:rsidR="00D85192" w:rsidRPr="00824EC1" w:rsidRDefault="00D85192" w:rsidP="00D85192">
      <w:pPr>
        <w:rPr>
          <w:lang w:val="es-ES"/>
        </w:rPr>
      </w:pPr>
      <w:r w:rsidRPr="00824EC1">
        <w:rPr>
          <w:lang w:val="es-ES"/>
        </w:rPr>
        <w:t>— Claro, aquí tiene los datos.</w:t>
      </w:r>
    </w:p>
    <w:p w14:paraId="7FE80CDF" w14:textId="77777777" w:rsidR="00D85192" w:rsidRPr="00824EC1" w:rsidRDefault="00D85192" w:rsidP="00D85192">
      <w:pPr>
        <w:rPr>
          <w:lang w:val="es-ES"/>
        </w:rPr>
      </w:pPr>
      <w:r w:rsidRPr="00824EC1">
        <w:rPr>
          <w:lang w:val="es-ES"/>
        </w:rPr>
        <w:t>(Se ingresan los datos y se procesa la reserva) Es importante indicarle que, de momento, solo se ha realizado una reserva, lo que significa que se han bloqueado los espacios, pero aún no ha sido confirmado el pago. Tiene un plazo máximo de 48 horas para realizarlo. Si desea proceder con el pago, debemos registrar todos los datos detallados y confirmar forma de pago. Generalmente si paga con tarjeta de crédito y difiere el valor, aplican recargos. Una vez confirmados los nombres, fechas y destino, se emiten todos los paquetes y se entregan físicamente los comprobantes y vouchers para que verifique que todo esté correcto. Posteriormente no se aceptan reclamos. También le enviaremos todo por correo electrónico.</w:t>
      </w:r>
    </w:p>
    <w:p w14:paraId="0442C678" w14:textId="77777777" w:rsidR="00D85192" w:rsidRPr="001C4D42" w:rsidRDefault="00D85192" w:rsidP="00D85192">
      <w:pPr>
        <w:rPr>
          <w:b/>
          <w:highlight w:val="yellow"/>
          <w:lang w:val="es-ES"/>
        </w:rPr>
      </w:pPr>
      <w:r w:rsidRPr="001C4D42">
        <w:rPr>
          <w:b/>
          <w:highlight w:val="yellow"/>
          <w:lang w:val="es-ES"/>
        </w:rPr>
        <w:t>Empleado:</w:t>
      </w:r>
    </w:p>
    <w:p w14:paraId="10C49C06" w14:textId="77777777" w:rsidR="00D85192" w:rsidRPr="00824EC1" w:rsidRDefault="00D85192" w:rsidP="00D85192">
      <w:pPr>
        <w:rPr>
          <w:lang w:val="es-ES"/>
        </w:rPr>
      </w:pPr>
      <w:r w:rsidRPr="001C4D42">
        <w:rPr>
          <w:highlight w:val="yellow"/>
          <w:lang w:val="es-ES"/>
        </w:rPr>
        <w:t>— Su reserva ha sido registrada con éxito. Puede realizar el pago con tarjeta, transferencia o en efectivo. Aquí tiene el resumen del paquete y el comprobante. Nuestra política de cancelación indica que si se cancela con más de 15 días de anticipación se aplica reembolso completo. Con menos días aplican cargos del proveedor</w:t>
      </w:r>
      <w:r w:rsidRPr="00824EC1">
        <w:rPr>
          <w:lang w:val="es-ES"/>
        </w:rPr>
        <w:t>.</w:t>
      </w:r>
    </w:p>
    <w:p w14:paraId="6A7F013A" w14:textId="77777777" w:rsidR="00D85192" w:rsidRPr="00824EC1" w:rsidRDefault="00D85192" w:rsidP="00D85192">
      <w:pPr>
        <w:rPr>
          <w:b/>
          <w:lang w:val="es-ES"/>
        </w:rPr>
      </w:pPr>
      <w:r w:rsidRPr="00824EC1">
        <w:rPr>
          <w:b/>
          <w:lang w:val="es-ES"/>
        </w:rPr>
        <w:t>6. Seguimiento y postventa</w:t>
      </w:r>
    </w:p>
    <w:p w14:paraId="255EEDFB" w14:textId="77777777" w:rsidR="00D85192" w:rsidRPr="001C4D42" w:rsidRDefault="00D85192" w:rsidP="00D85192">
      <w:pPr>
        <w:rPr>
          <w:b/>
          <w:highlight w:val="yellow"/>
          <w:lang w:val="es-ES"/>
        </w:rPr>
      </w:pPr>
      <w:r w:rsidRPr="001C4D42">
        <w:rPr>
          <w:b/>
          <w:highlight w:val="yellow"/>
          <w:lang w:val="es-ES"/>
        </w:rPr>
        <w:t>Empleado:</w:t>
      </w:r>
    </w:p>
    <w:p w14:paraId="45DC7CD7" w14:textId="77777777" w:rsidR="00D85192" w:rsidRPr="001C4D42" w:rsidRDefault="00D85192" w:rsidP="00D85192">
      <w:pPr>
        <w:rPr>
          <w:highlight w:val="yellow"/>
          <w:lang w:val="es-ES"/>
        </w:rPr>
      </w:pPr>
      <w:r w:rsidRPr="001C4D42">
        <w:rPr>
          <w:highlight w:val="yellow"/>
          <w:lang w:val="es-ES"/>
        </w:rPr>
        <w:t>— En breve le enviaré toda la información a su correo electrónico y WhatsApp. Además, unos días antes del viaje le haré llegar unos consejos útiles para su estadía. Cualquier duda que le surja, estaré atenta para resolverla.</w:t>
      </w:r>
    </w:p>
    <w:p w14:paraId="7B070DB9" w14:textId="77777777" w:rsidR="00D85192" w:rsidRPr="001C4D42" w:rsidRDefault="00D85192" w:rsidP="00D85192">
      <w:pPr>
        <w:rPr>
          <w:highlight w:val="yellow"/>
          <w:lang w:val="es-ES"/>
        </w:rPr>
      </w:pPr>
      <w:r w:rsidRPr="001C4D42">
        <w:rPr>
          <w:highlight w:val="yellow"/>
          <w:lang w:val="es-ES"/>
        </w:rPr>
        <w:t>(Suena el teléfono)</w:t>
      </w:r>
    </w:p>
    <w:p w14:paraId="58A66512"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 xml:space="preserve"> Disculpe, ¿me permite un momento? Está entrando una llamada.</w:t>
      </w:r>
    </w:p>
    <w:p w14:paraId="02804EEA" w14:textId="77777777" w:rsidR="00D85192" w:rsidRPr="00824EC1" w:rsidRDefault="00D85192" w:rsidP="00D85192">
      <w:pPr>
        <w:rPr>
          <w:lang w:val="es-ES"/>
        </w:rPr>
      </w:pPr>
      <w:r w:rsidRPr="001C4D42">
        <w:rPr>
          <w:b/>
          <w:highlight w:val="yellow"/>
          <w:lang w:val="es-ES"/>
        </w:rPr>
        <w:lastRenderedPageBreak/>
        <w:t>Empleado (al teléfono):</w:t>
      </w:r>
      <w:r w:rsidRPr="001C4D42">
        <w:rPr>
          <w:highlight w:val="yellow"/>
          <w:lang w:val="es-ES"/>
        </w:rPr>
        <w:t xml:space="preserve"> Buenas tardes, le saluda Angélica Navarro de Coltur Portoviejo. Me encuentro atendiendo a un cliente en este momento, ¿podría dejarme su número para devolverle la llamada en cuanto finalice esta atención?</w:t>
      </w:r>
    </w:p>
    <w:p w14:paraId="0F6025A7" w14:textId="77777777" w:rsidR="00D85192" w:rsidRPr="00824EC1" w:rsidRDefault="00D85192" w:rsidP="00D85192">
      <w:pPr>
        <w:rPr>
          <w:lang w:val="es-ES"/>
        </w:rPr>
      </w:pPr>
      <w:r w:rsidRPr="00824EC1">
        <w:rPr>
          <w:b/>
          <w:lang w:val="es-ES"/>
        </w:rPr>
        <w:t>Llamada:</w:t>
      </w:r>
      <w:r w:rsidRPr="00824EC1">
        <w:rPr>
          <w:lang w:val="es-ES"/>
        </w:rPr>
        <w:t xml:space="preserve"> — [responde]</w:t>
      </w:r>
    </w:p>
    <w:p w14:paraId="76912573"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 xml:space="preserve"> Perfecto, muchas gracias. Me comunicaré con usted en breve.</w:t>
      </w:r>
    </w:p>
    <w:p w14:paraId="39569CF2" w14:textId="77777777" w:rsidR="00D85192" w:rsidRPr="001C4D42" w:rsidRDefault="00D85192" w:rsidP="00D85192">
      <w:pPr>
        <w:rPr>
          <w:highlight w:val="yellow"/>
          <w:lang w:val="es-ES"/>
        </w:rPr>
      </w:pPr>
      <w:r w:rsidRPr="001C4D42">
        <w:rPr>
          <w:highlight w:val="yellow"/>
          <w:lang w:val="es-ES"/>
        </w:rPr>
        <w:t>(Cuelga)</w:t>
      </w:r>
    </w:p>
    <w:p w14:paraId="4ACFC69B" w14:textId="77777777" w:rsidR="00D85192" w:rsidRPr="00824EC1" w:rsidRDefault="00D85192" w:rsidP="00D85192">
      <w:pPr>
        <w:rPr>
          <w:lang w:val="es-ES"/>
        </w:rPr>
      </w:pPr>
      <w:r w:rsidRPr="001C4D42">
        <w:rPr>
          <w:b/>
          <w:highlight w:val="yellow"/>
          <w:lang w:val="es-ES"/>
        </w:rPr>
        <w:t>Empleado</w:t>
      </w:r>
      <w:r w:rsidRPr="001C4D42">
        <w:rPr>
          <w:highlight w:val="yellow"/>
          <w:lang w:val="es-ES"/>
        </w:rPr>
        <w:t>: Gracias por su comprensión. Continuamos con su atención. (Nota: La llamada se realizará un poco más adelante, una vez finalice toda la atención presencial.)</w:t>
      </w:r>
    </w:p>
    <w:p w14:paraId="38ED8BBF" w14:textId="77777777" w:rsidR="00D85192" w:rsidRPr="00824EC1" w:rsidRDefault="00D85192" w:rsidP="00D85192">
      <w:pPr>
        <w:rPr>
          <w:b/>
          <w:lang w:val="es-ES"/>
        </w:rPr>
      </w:pPr>
      <w:r w:rsidRPr="00824EC1">
        <w:rPr>
          <w:b/>
          <w:lang w:val="es-ES"/>
        </w:rPr>
        <w:t>Cliente:</w:t>
      </w:r>
    </w:p>
    <w:p w14:paraId="0C16FB60" w14:textId="77777777" w:rsidR="00D85192" w:rsidRPr="00824EC1" w:rsidRDefault="00D85192" w:rsidP="00D85192">
      <w:pPr>
        <w:rPr>
          <w:lang w:val="es-ES"/>
        </w:rPr>
      </w:pPr>
      <w:r w:rsidRPr="00824EC1">
        <w:rPr>
          <w:lang w:val="es-ES"/>
        </w:rPr>
        <w:t>— Perfecto, muchas gracias por su atención.</w:t>
      </w:r>
    </w:p>
    <w:p w14:paraId="68B6554F" w14:textId="77777777" w:rsidR="00D85192" w:rsidRPr="001C4D42" w:rsidRDefault="00D85192" w:rsidP="00D85192">
      <w:pPr>
        <w:rPr>
          <w:b/>
          <w:highlight w:val="yellow"/>
          <w:lang w:val="es-ES"/>
        </w:rPr>
      </w:pPr>
      <w:r w:rsidRPr="001C4D42">
        <w:rPr>
          <w:b/>
          <w:highlight w:val="yellow"/>
          <w:lang w:val="es-ES"/>
        </w:rPr>
        <w:t>Empleado:</w:t>
      </w:r>
    </w:p>
    <w:p w14:paraId="35F3A3D2" w14:textId="77777777" w:rsidR="00D85192" w:rsidRPr="00824EC1" w:rsidRDefault="00D85192" w:rsidP="00D85192">
      <w:pPr>
        <w:rPr>
          <w:lang w:val="es-ES"/>
        </w:rPr>
      </w:pPr>
      <w:r w:rsidRPr="001C4D42">
        <w:rPr>
          <w:highlight w:val="yellow"/>
          <w:lang w:val="es-ES"/>
        </w:rPr>
        <w:t>— Ha sido un gusto atenderle. Gracias por confiar en Coltur Portoviejo. ¡Les deseamos un excelente viaje!</w:t>
      </w:r>
    </w:p>
    <w:p w14:paraId="5EE08D3F" w14:textId="77777777" w:rsidR="00D85192" w:rsidRPr="00824EC1" w:rsidRDefault="00D85192" w:rsidP="00D85192">
      <w:pPr>
        <w:rPr>
          <w:lang w:val="es-ES"/>
        </w:rPr>
      </w:pPr>
    </w:p>
    <w:p w14:paraId="6797A18C" w14:textId="77777777" w:rsidR="00D85192" w:rsidRPr="00824EC1" w:rsidRDefault="00D85192" w:rsidP="00D85192">
      <w:pPr>
        <w:rPr>
          <w:b/>
          <w:lang w:val="es-ES"/>
        </w:rPr>
      </w:pPr>
      <w:r w:rsidRPr="00824EC1">
        <w:rPr>
          <w:b/>
          <w:lang w:val="es-ES"/>
        </w:rPr>
        <w:t>7. Cierre extendido y seguimiento futuro</w:t>
      </w:r>
    </w:p>
    <w:p w14:paraId="3F1D54C5" w14:textId="77777777" w:rsidR="00D85192" w:rsidRPr="001C4D42" w:rsidRDefault="00D85192" w:rsidP="00D85192">
      <w:pPr>
        <w:rPr>
          <w:b/>
          <w:highlight w:val="yellow"/>
          <w:lang w:val="es-ES"/>
        </w:rPr>
      </w:pPr>
      <w:r w:rsidRPr="001C4D42">
        <w:rPr>
          <w:b/>
          <w:highlight w:val="yellow"/>
          <w:lang w:val="es-ES"/>
        </w:rPr>
        <w:t>Empleado:</w:t>
      </w:r>
    </w:p>
    <w:p w14:paraId="6349EC65" w14:textId="7BCA49E4" w:rsidR="00D85192" w:rsidRPr="00824EC1" w:rsidRDefault="00D85192" w:rsidP="00D85192">
      <w:pPr>
        <w:rPr>
          <w:lang w:val="es-ES"/>
        </w:rPr>
      </w:pPr>
      <w:r w:rsidRPr="001C4D42">
        <w:rPr>
          <w:highlight w:val="yellow"/>
          <w:lang w:val="es-ES"/>
        </w:rPr>
        <w:t>— También le comento que, si después desea ampliar su viaje a otro destino o contratar servicios como cruceros, viajes grupales o asistencia Premium VIP, con gusto podemos ayudarle. Le puedo programar una llamada de seguimiento posterior a su viaje para conocer cómo le fue y si desea planear sus próximas vacaciones.</w:t>
      </w:r>
    </w:p>
    <w:p w14:paraId="25FECEF0" w14:textId="77777777" w:rsidR="00D85192" w:rsidRPr="00824EC1" w:rsidRDefault="00D85192" w:rsidP="00D85192">
      <w:pPr>
        <w:rPr>
          <w:b/>
          <w:lang w:val="es-ES"/>
        </w:rPr>
      </w:pPr>
      <w:r w:rsidRPr="00824EC1">
        <w:rPr>
          <w:b/>
          <w:lang w:val="es-ES"/>
        </w:rPr>
        <w:t>Cliente:</w:t>
      </w:r>
    </w:p>
    <w:p w14:paraId="3B558469" w14:textId="77777777" w:rsidR="00D85192" w:rsidRPr="00824EC1" w:rsidRDefault="00D85192" w:rsidP="00D85192">
      <w:pPr>
        <w:rPr>
          <w:lang w:val="es-ES"/>
        </w:rPr>
      </w:pPr>
      <w:r w:rsidRPr="00824EC1">
        <w:rPr>
          <w:lang w:val="es-ES"/>
        </w:rPr>
        <w:t xml:space="preserve">— Me parece excelente.  </w:t>
      </w:r>
    </w:p>
    <w:p w14:paraId="5AC584F6"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w:t>
      </w:r>
    </w:p>
    <w:p w14:paraId="668AC2E2" w14:textId="77777777" w:rsidR="00D85192" w:rsidRPr="00824EC1" w:rsidRDefault="00D85192" w:rsidP="00D85192">
      <w:pPr>
        <w:rPr>
          <w:lang w:val="es-ES"/>
        </w:rPr>
      </w:pPr>
      <w:r w:rsidRPr="001C4D42">
        <w:rPr>
          <w:highlight w:val="yellow"/>
          <w:lang w:val="es-ES"/>
        </w:rPr>
        <w:t>—Ahora procederé a devolver la llamada a la persona que intentó comunicarse hace unos minutos. Le consulto sobre cómo sacar la visa para Europa, y le indicaré los pasos y documentos requeridos.</w:t>
      </w:r>
    </w:p>
    <w:p w14:paraId="7463390E" w14:textId="77777777" w:rsidR="00D85192" w:rsidRPr="00824EC1" w:rsidRDefault="00D85192" w:rsidP="00D85192">
      <w:pPr>
        <w:rPr>
          <w:b/>
          <w:lang w:val="es-ES"/>
        </w:rPr>
      </w:pPr>
      <w:r w:rsidRPr="00824EC1">
        <w:rPr>
          <w:b/>
          <w:lang w:val="es-ES"/>
        </w:rPr>
        <w:t>--------------------------------------------------------------------------------------------------------------------</w:t>
      </w:r>
    </w:p>
    <w:p w14:paraId="1D90CFF0" w14:textId="77777777" w:rsidR="00D85192" w:rsidRPr="00824EC1" w:rsidRDefault="00D85192" w:rsidP="00D85192">
      <w:pPr>
        <w:rPr>
          <w:b/>
          <w:lang w:val="es-ES"/>
        </w:rPr>
      </w:pPr>
      <w:r w:rsidRPr="00824EC1">
        <w:rPr>
          <w:b/>
          <w:lang w:val="es-ES"/>
        </w:rPr>
        <w:t>8. Atención telefónica simultánea (segunda llamada)</w:t>
      </w:r>
    </w:p>
    <w:p w14:paraId="5785FBC9" w14:textId="77777777" w:rsidR="00D85192" w:rsidRPr="00824EC1" w:rsidRDefault="00D85192" w:rsidP="00D85192">
      <w:pPr>
        <w:rPr>
          <w:b/>
          <w:lang w:val="es-ES"/>
        </w:rPr>
      </w:pPr>
      <w:r w:rsidRPr="00824EC1">
        <w:rPr>
          <w:b/>
          <w:lang w:val="es-ES"/>
        </w:rPr>
        <w:t>(Minutos después, suena nuevamente el teléfono)</w:t>
      </w:r>
    </w:p>
    <w:p w14:paraId="4A192071" w14:textId="77777777" w:rsidR="00D85192" w:rsidRPr="00824EC1" w:rsidRDefault="00D85192" w:rsidP="00D85192">
      <w:pPr>
        <w:rPr>
          <w:lang w:val="es-ES"/>
        </w:rPr>
      </w:pPr>
      <w:r w:rsidRPr="001C4D42">
        <w:rPr>
          <w:b/>
          <w:highlight w:val="yellow"/>
          <w:lang w:val="es-ES"/>
        </w:rPr>
        <w:t>Empleado:</w:t>
      </w:r>
      <w:r w:rsidRPr="001C4D42">
        <w:rPr>
          <w:highlight w:val="yellow"/>
          <w:lang w:val="es-ES"/>
        </w:rPr>
        <w:t xml:space="preserve"> Disculpe nuevamente, ¿me permite un momento?</w:t>
      </w:r>
    </w:p>
    <w:p w14:paraId="40FE6166" w14:textId="77777777" w:rsidR="00D85192" w:rsidRPr="00824EC1" w:rsidRDefault="00D85192" w:rsidP="00D85192">
      <w:pPr>
        <w:rPr>
          <w:lang w:val="es-ES"/>
        </w:rPr>
      </w:pPr>
      <w:r w:rsidRPr="00824EC1">
        <w:rPr>
          <w:b/>
          <w:lang w:val="es-ES"/>
        </w:rPr>
        <w:t>Cliente</w:t>
      </w:r>
      <w:r w:rsidRPr="00824EC1">
        <w:rPr>
          <w:lang w:val="es-ES"/>
        </w:rPr>
        <w:t>: Por supuesto.</w:t>
      </w:r>
    </w:p>
    <w:p w14:paraId="79EB516E" w14:textId="77777777" w:rsidR="00D85192" w:rsidRPr="00824EC1" w:rsidRDefault="00D85192" w:rsidP="00D85192">
      <w:pPr>
        <w:rPr>
          <w:lang w:val="es-ES"/>
        </w:rPr>
      </w:pPr>
      <w:r w:rsidRPr="001C4D42">
        <w:rPr>
          <w:b/>
          <w:highlight w:val="yellow"/>
          <w:lang w:val="es-ES"/>
        </w:rPr>
        <w:lastRenderedPageBreak/>
        <w:t>Empleado (al teléfono):</w:t>
      </w:r>
      <w:r w:rsidRPr="001C4D42">
        <w:rPr>
          <w:highlight w:val="yellow"/>
          <w:lang w:val="es-ES"/>
        </w:rPr>
        <w:t xml:space="preserve"> Buenas tardes, le saluda Angélica Navarro de Coltur Portoviejo. ¿En qué puedo ayudarle?</w:t>
      </w:r>
    </w:p>
    <w:p w14:paraId="539FDED3" w14:textId="77777777" w:rsidR="00D85192" w:rsidRPr="00824EC1" w:rsidRDefault="00D85192" w:rsidP="00D85192">
      <w:pPr>
        <w:rPr>
          <w:lang w:val="es-ES"/>
        </w:rPr>
      </w:pPr>
      <w:r w:rsidRPr="00824EC1">
        <w:rPr>
          <w:b/>
          <w:lang w:val="es-ES"/>
        </w:rPr>
        <w:t>Cliente por teléfono:</w:t>
      </w:r>
      <w:r w:rsidRPr="00824EC1">
        <w:rPr>
          <w:lang w:val="es-ES"/>
        </w:rPr>
        <w:t xml:space="preserve"> Buenas tardes, quisiera saber cómo puedo tramitar la visa para viajar a Europa.</w:t>
      </w:r>
    </w:p>
    <w:p w14:paraId="373413DA" w14:textId="77777777" w:rsidR="00D85192" w:rsidRPr="00824EC1" w:rsidRDefault="00D85192" w:rsidP="00D85192">
      <w:pPr>
        <w:rPr>
          <w:lang w:val="es-ES"/>
        </w:rPr>
      </w:pPr>
      <w:r w:rsidRPr="001C4D42">
        <w:rPr>
          <w:b/>
          <w:highlight w:val="yellow"/>
          <w:lang w:val="es-ES"/>
        </w:rPr>
        <w:t>Empleado:</w:t>
      </w:r>
      <w:r w:rsidRPr="001C4D42">
        <w:rPr>
          <w:highlight w:val="yellow"/>
          <w:lang w:val="es-ES"/>
        </w:rPr>
        <w:t xml:space="preserve"> Con gusto le explico. Para solicitar la visa Schengen, que le permite viajar a varios países de Europa, deberá contar con un pasaporte vigente con al menos 6 meses de validez. Además, necesita llenar un formulario de solicitud, presentar una fotografía tipo pasaporte reciente, reserva de vuelos y alojamiento, seguro de viaje con una cobertura mínima de 30.000 euros, prueba de solvencia económica y una carta de motivos.</w:t>
      </w:r>
    </w:p>
    <w:p w14:paraId="63EA6BCF" w14:textId="77777777" w:rsidR="00D85192" w:rsidRPr="001C4D42" w:rsidRDefault="00D85192" w:rsidP="00D85192">
      <w:pPr>
        <w:rPr>
          <w:highlight w:val="yellow"/>
          <w:lang w:val="es-ES"/>
        </w:rPr>
      </w:pPr>
      <w:r w:rsidRPr="001C4D42">
        <w:rPr>
          <w:b/>
          <w:highlight w:val="yellow"/>
          <w:lang w:val="es-ES"/>
        </w:rPr>
        <w:t>Empleado:</w:t>
      </w:r>
      <w:r w:rsidRPr="001C4D42">
        <w:rPr>
          <w:highlight w:val="yellow"/>
          <w:lang w:val="es-ES"/>
        </w:rPr>
        <w:t xml:space="preserve"> También es necesario agendar una cita en el consulado o centro de visado correspondiente, según el país al que viajará primero o en el que permanecerá más tiempo.</w:t>
      </w:r>
    </w:p>
    <w:p w14:paraId="3336C755" w14:textId="77777777" w:rsidR="00D85192" w:rsidRPr="00824EC1" w:rsidRDefault="00D85192" w:rsidP="00D85192">
      <w:pPr>
        <w:rPr>
          <w:lang w:val="es-ES"/>
        </w:rPr>
      </w:pPr>
      <w:r w:rsidRPr="001C4D42">
        <w:rPr>
          <w:b/>
          <w:highlight w:val="yellow"/>
          <w:lang w:val="es-ES"/>
        </w:rPr>
        <w:t>Empleado</w:t>
      </w:r>
      <w:r w:rsidRPr="001C4D42">
        <w:rPr>
          <w:highlight w:val="yellow"/>
          <w:lang w:val="es-ES"/>
        </w:rPr>
        <w:t>: ¿Podría facilitarme su correo electrónico para enviarle toda la información completa y los enlaces para iniciar el trámite?</w:t>
      </w:r>
    </w:p>
    <w:p w14:paraId="5789C744" w14:textId="77777777" w:rsidR="00D85192" w:rsidRPr="00824EC1" w:rsidRDefault="00D85192" w:rsidP="00D85192">
      <w:pPr>
        <w:rPr>
          <w:lang w:val="es-ES"/>
        </w:rPr>
      </w:pPr>
      <w:r w:rsidRPr="00824EC1">
        <w:rPr>
          <w:b/>
          <w:lang w:val="es-ES"/>
        </w:rPr>
        <w:t>Cliente por teléfono:</w:t>
      </w:r>
      <w:r w:rsidRPr="00824EC1">
        <w:rPr>
          <w:lang w:val="es-ES"/>
        </w:rPr>
        <w:t xml:space="preserve"> Claro, es </w:t>
      </w:r>
      <w:r>
        <w:rPr>
          <w:lang w:val="es-ES"/>
        </w:rPr>
        <w:t>angeliza140891</w:t>
      </w:r>
      <w:r w:rsidRPr="00824EC1">
        <w:rPr>
          <w:lang w:val="es-ES"/>
        </w:rPr>
        <w:t>@gmail.com</w:t>
      </w:r>
    </w:p>
    <w:p w14:paraId="5BAE6F2B" w14:textId="77777777" w:rsidR="00D85192" w:rsidRPr="001C4D42" w:rsidRDefault="00D85192" w:rsidP="00D85192">
      <w:pPr>
        <w:rPr>
          <w:highlight w:val="yellow"/>
          <w:lang w:val="es-ES"/>
        </w:rPr>
      </w:pPr>
      <w:r w:rsidRPr="001C4D42">
        <w:rPr>
          <w:highlight w:val="yellow"/>
          <w:lang w:val="es-ES"/>
        </w:rPr>
        <w:t>Empleado: Perfecto, en unos minutos le llegará el correo con toda la guía para que pueda preparar sus documentos y reservar la cita. Muchas gracias por comunicarse con nosotros. (Cuelga)</w:t>
      </w:r>
    </w:p>
    <w:p w14:paraId="4DEB9AF0" w14:textId="77777777" w:rsidR="00D85192" w:rsidRPr="001C4D42" w:rsidRDefault="00D85192" w:rsidP="00D85192">
      <w:pPr>
        <w:rPr>
          <w:highlight w:val="yellow"/>
          <w:lang w:val="es-ES"/>
        </w:rPr>
      </w:pPr>
      <w:r w:rsidRPr="001C4D42">
        <w:rPr>
          <w:b/>
          <w:highlight w:val="yellow"/>
          <w:lang w:val="es-ES"/>
        </w:rPr>
        <w:t>Empleado (al cliente presencial):</w:t>
      </w:r>
      <w:r w:rsidRPr="001C4D42">
        <w:rPr>
          <w:highlight w:val="yellow"/>
          <w:lang w:val="es-ES"/>
        </w:rPr>
        <w:t xml:space="preserve"> Gracias nuevamente por su paciencia. Sigamos con su atención.</w:t>
      </w:r>
    </w:p>
    <w:p w14:paraId="62A3CC9E" w14:textId="77777777" w:rsidR="00D85192" w:rsidRPr="001C4D42" w:rsidRDefault="00D85192" w:rsidP="00D85192">
      <w:pPr>
        <w:rPr>
          <w:b/>
          <w:highlight w:val="yellow"/>
          <w:lang w:val="es-ES"/>
        </w:rPr>
      </w:pPr>
      <w:r w:rsidRPr="001C4D42">
        <w:rPr>
          <w:b/>
          <w:highlight w:val="yellow"/>
          <w:lang w:val="es-ES"/>
        </w:rPr>
        <w:t>Empleado:</w:t>
      </w:r>
    </w:p>
    <w:p w14:paraId="40EDA4A9" w14:textId="77777777" w:rsidR="00D85192" w:rsidRPr="00824EC1" w:rsidRDefault="00D85192" w:rsidP="00D85192">
      <w:pPr>
        <w:rPr>
          <w:lang w:val="es-ES"/>
        </w:rPr>
      </w:pPr>
      <w:r w:rsidRPr="001C4D42">
        <w:rPr>
          <w:highlight w:val="yellow"/>
          <w:lang w:val="es-ES"/>
        </w:rPr>
        <w:t>— Muchas gracias por confiar en nosotros. Estamos para servirle.</w:t>
      </w:r>
    </w:p>
    <w:p w14:paraId="77D2CA5F" w14:textId="77777777" w:rsidR="00D85192" w:rsidRPr="00824EC1" w:rsidRDefault="00D85192" w:rsidP="00D85192">
      <w:pPr>
        <w:rPr>
          <w:b/>
          <w:lang w:val="es-ES"/>
        </w:rPr>
      </w:pPr>
      <w:r w:rsidRPr="00824EC1">
        <w:rPr>
          <w:b/>
          <w:lang w:val="es-ES"/>
        </w:rPr>
        <w:t>Cliente:</w:t>
      </w:r>
    </w:p>
    <w:p w14:paraId="6CAA9CB0" w14:textId="77777777" w:rsidR="00D85192" w:rsidRPr="00824EC1" w:rsidRDefault="00D85192" w:rsidP="00D85192">
      <w:pPr>
        <w:rPr>
          <w:lang w:val="es-ES"/>
        </w:rPr>
      </w:pPr>
      <w:r w:rsidRPr="00824EC1">
        <w:rPr>
          <w:lang w:val="es-ES"/>
        </w:rPr>
        <w:t>— Muchas gracias a ud por su atención.</w:t>
      </w:r>
    </w:p>
    <w:p w14:paraId="1F10CB32" w14:textId="67939F38" w:rsidR="003453AD" w:rsidRPr="00D85192" w:rsidRDefault="003453AD" w:rsidP="00D85192"/>
    <w:sectPr w:rsidR="003453AD" w:rsidRPr="00D85192" w:rsidSect="0075313D">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373B91"/>
    <w:multiLevelType w:val="multilevel"/>
    <w:tmpl w:val="C9F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85D08"/>
    <w:multiLevelType w:val="hybridMultilevel"/>
    <w:tmpl w:val="FA40EFFC"/>
    <w:lvl w:ilvl="0" w:tplc="7BAABC80">
      <w:numFmt w:val="bullet"/>
      <w:lvlText w:val="—"/>
      <w:lvlJc w:val="left"/>
      <w:pPr>
        <w:ind w:left="502" w:hanging="360"/>
      </w:pPr>
      <w:rPr>
        <w:rFonts w:ascii="Cambria" w:eastAsiaTheme="minorEastAsia" w:hAnsi="Cambria" w:cstheme="minorBidi" w:hint="default"/>
        <w:b w:val="0"/>
      </w:rPr>
    </w:lvl>
    <w:lvl w:ilvl="1" w:tplc="300A0003" w:tentative="1">
      <w:start w:val="1"/>
      <w:numFmt w:val="bullet"/>
      <w:lvlText w:val="o"/>
      <w:lvlJc w:val="left"/>
      <w:pPr>
        <w:ind w:left="1222" w:hanging="360"/>
      </w:pPr>
      <w:rPr>
        <w:rFonts w:ascii="Courier New" w:hAnsi="Courier New" w:cs="Courier New" w:hint="default"/>
      </w:rPr>
    </w:lvl>
    <w:lvl w:ilvl="2" w:tplc="300A0005" w:tentative="1">
      <w:start w:val="1"/>
      <w:numFmt w:val="bullet"/>
      <w:lvlText w:val=""/>
      <w:lvlJc w:val="left"/>
      <w:pPr>
        <w:ind w:left="1942" w:hanging="360"/>
      </w:pPr>
      <w:rPr>
        <w:rFonts w:ascii="Wingdings" w:hAnsi="Wingdings" w:hint="default"/>
      </w:rPr>
    </w:lvl>
    <w:lvl w:ilvl="3" w:tplc="300A0001" w:tentative="1">
      <w:start w:val="1"/>
      <w:numFmt w:val="bullet"/>
      <w:lvlText w:val=""/>
      <w:lvlJc w:val="left"/>
      <w:pPr>
        <w:ind w:left="2662" w:hanging="360"/>
      </w:pPr>
      <w:rPr>
        <w:rFonts w:ascii="Symbol" w:hAnsi="Symbol" w:hint="default"/>
      </w:rPr>
    </w:lvl>
    <w:lvl w:ilvl="4" w:tplc="300A0003" w:tentative="1">
      <w:start w:val="1"/>
      <w:numFmt w:val="bullet"/>
      <w:lvlText w:val="o"/>
      <w:lvlJc w:val="left"/>
      <w:pPr>
        <w:ind w:left="3382" w:hanging="360"/>
      </w:pPr>
      <w:rPr>
        <w:rFonts w:ascii="Courier New" w:hAnsi="Courier New" w:cs="Courier New" w:hint="default"/>
      </w:rPr>
    </w:lvl>
    <w:lvl w:ilvl="5" w:tplc="300A0005" w:tentative="1">
      <w:start w:val="1"/>
      <w:numFmt w:val="bullet"/>
      <w:lvlText w:val=""/>
      <w:lvlJc w:val="left"/>
      <w:pPr>
        <w:ind w:left="4102" w:hanging="360"/>
      </w:pPr>
      <w:rPr>
        <w:rFonts w:ascii="Wingdings" w:hAnsi="Wingdings" w:hint="default"/>
      </w:rPr>
    </w:lvl>
    <w:lvl w:ilvl="6" w:tplc="300A0001" w:tentative="1">
      <w:start w:val="1"/>
      <w:numFmt w:val="bullet"/>
      <w:lvlText w:val=""/>
      <w:lvlJc w:val="left"/>
      <w:pPr>
        <w:ind w:left="4822" w:hanging="360"/>
      </w:pPr>
      <w:rPr>
        <w:rFonts w:ascii="Symbol" w:hAnsi="Symbol" w:hint="default"/>
      </w:rPr>
    </w:lvl>
    <w:lvl w:ilvl="7" w:tplc="300A0003" w:tentative="1">
      <w:start w:val="1"/>
      <w:numFmt w:val="bullet"/>
      <w:lvlText w:val="o"/>
      <w:lvlJc w:val="left"/>
      <w:pPr>
        <w:ind w:left="5542" w:hanging="360"/>
      </w:pPr>
      <w:rPr>
        <w:rFonts w:ascii="Courier New" w:hAnsi="Courier New" w:cs="Courier New" w:hint="default"/>
      </w:rPr>
    </w:lvl>
    <w:lvl w:ilvl="8" w:tplc="300A0005" w:tentative="1">
      <w:start w:val="1"/>
      <w:numFmt w:val="bullet"/>
      <w:lvlText w:val=""/>
      <w:lvlJc w:val="left"/>
      <w:pPr>
        <w:ind w:left="6262" w:hanging="360"/>
      </w:pPr>
      <w:rPr>
        <w:rFonts w:ascii="Wingdings" w:hAnsi="Wingdings" w:hint="default"/>
      </w:rPr>
    </w:lvl>
  </w:abstractNum>
  <w:abstractNum w:abstractNumId="11" w15:restartNumberingAfterBreak="0">
    <w:nsid w:val="612350A6"/>
    <w:multiLevelType w:val="multilevel"/>
    <w:tmpl w:val="574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B2D8C"/>
    <w:multiLevelType w:val="multilevel"/>
    <w:tmpl w:val="37E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00476"/>
    <w:multiLevelType w:val="multilevel"/>
    <w:tmpl w:val="852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219"/>
    <w:rsid w:val="00034616"/>
    <w:rsid w:val="0006063C"/>
    <w:rsid w:val="0015074B"/>
    <w:rsid w:val="001C4D42"/>
    <w:rsid w:val="00277AB1"/>
    <w:rsid w:val="0029639D"/>
    <w:rsid w:val="00326F90"/>
    <w:rsid w:val="003453AD"/>
    <w:rsid w:val="003948D1"/>
    <w:rsid w:val="003C6FE4"/>
    <w:rsid w:val="007520E7"/>
    <w:rsid w:val="0075313D"/>
    <w:rsid w:val="00824EC1"/>
    <w:rsid w:val="00AA1D8D"/>
    <w:rsid w:val="00AF148B"/>
    <w:rsid w:val="00B41790"/>
    <w:rsid w:val="00B47730"/>
    <w:rsid w:val="00B738EE"/>
    <w:rsid w:val="00BB7DF4"/>
    <w:rsid w:val="00C467FB"/>
    <w:rsid w:val="00CB0664"/>
    <w:rsid w:val="00CB3CE4"/>
    <w:rsid w:val="00D85192"/>
    <w:rsid w:val="00F25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E1953"/>
  <w14:defaultImageDpi w14:val="300"/>
  <w15:docId w15:val="{A805C9AE-6DB4-4467-AB3A-0A9A6EAE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824EC1"/>
    <w:rPr>
      <w:sz w:val="16"/>
      <w:szCs w:val="16"/>
    </w:rPr>
  </w:style>
  <w:style w:type="paragraph" w:styleId="Textocomentario">
    <w:name w:val="annotation text"/>
    <w:basedOn w:val="Normal"/>
    <w:link w:val="TextocomentarioCar"/>
    <w:uiPriority w:val="99"/>
    <w:semiHidden/>
    <w:unhideWhenUsed/>
    <w:rsid w:val="00824E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4EC1"/>
    <w:rPr>
      <w:sz w:val="20"/>
      <w:szCs w:val="20"/>
    </w:rPr>
  </w:style>
  <w:style w:type="paragraph" w:styleId="Asuntodelcomentario">
    <w:name w:val="annotation subject"/>
    <w:basedOn w:val="Textocomentario"/>
    <w:next w:val="Textocomentario"/>
    <w:link w:val="AsuntodelcomentarioCar"/>
    <w:uiPriority w:val="99"/>
    <w:semiHidden/>
    <w:unhideWhenUsed/>
    <w:rsid w:val="00824EC1"/>
    <w:rPr>
      <w:b/>
      <w:bCs/>
    </w:rPr>
  </w:style>
  <w:style w:type="character" w:customStyle="1" w:styleId="AsuntodelcomentarioCar">
    <w:name w:val="Asunto del comentario Car"/>
    <w:basedOn w:val="TextocomentarioCar"/>
    <w:link w:val="Asuntodelcomentario"/>
    <w:uiPriority w:val="99"/>
    <w:semiHidden/>
    <w:rsid w:val="00824EC1"/>
    <w:rPr>
      <w:b/>
      <w:bCs/>
      <w:sz w:val="20"/>
      <w:szCs w:val="20"/>
    </w:rPr>
  </w:style>
  <w:style w:type="paragraph" w:styleId="Textodeglobo">
    <w:name w:val="Balloon Text"/>
    <w:basedOn w:val="Normal"/>
    <w:link w:val="TextodegloboCar"/>
    <w:uiPriority w:val="99"/>
    <w:semiHidden/>
    <w:unhideWhenUsed/>
    <w:rsid w:val="00824E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24EC1"/>
    <w:rPr>
      <w:rFonts w:ascii="Segoe UI" w:hAnsi="Segoe UI" w:cs="Segoe UI"/>
      <w:sz w:val="18"/>
      <w:szCs w:val="18"/>
    </w:rPr>
  </w:style>
  <w:style w:type="paragraph" w:styleId="NormalWeb">
    <w:name w:val="Normal (Web)"/>
    <w:basedOn w:val="Normal"/>
    <w:uiPriority w:val="99"/>
    <w:unhideWhenUsed/>
    <w:rsid w:val="00011219"/>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591405">
      <w:bodyDiv w:val="1"/>
      <w:marLeft w:val="0"/>
      <w:marRight w:val="0"/>
      <w:marTop w:val="0"/>
      <w:marBottom w:val="0"/>
      <w:divBdr>
        <w:top w:val="none" w:sz="0" w:space="0" w:color="auto"/>
        <w:left w:val="none" w:sz="0" w:space="0" w:color="auto"/>
        <w:bottom w:val="none" w:sz="0" w:space="0" w:color="auto"/>
        <w:right w:val="none" w:sz="0" w:space="0" w:color="auto"/>
      </w:divBdr>
    </w:div>
    <w:div w:id="1751124629">
      <w:bodyDiv w:val="1"/>
      <w:marLeft w:val="0"/>
      <w:marRight w:val="0"/>
      <w:marTop w:val="0"/>
      <w:marBottom w:val="0"/>
      <w:divBdr>
        <w:top w:val="none" w:sz="0" w:space="0" w:color="auto"/>
        <w:left w:val="none" w:sz="0" w:space="0" w:color="auto"/>
        <w:bottom w:val="none" w:sz="0" w:space="0" w:color="auto"/>
        <w:right w:val="none" w:sz="0" w:space="0" w:color="auto"/>
      </w:divBdr>
      <w:divsChild>
        <w:div w:id="40947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848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385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E72A9-E9A2-4EF6-9DBD-ED1BC3097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Pages>
  <Words>1776</Words>
  <Characters>9769</Characters>
  <Application>Microsoft Office Word</Application>
  <DocSecurity>0</DocSecurity>
  <Lines>81</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LECTURAS NORTE</cp:lastModifiedBy>
  <cp:revision>7</cp:revision>
  <cp:lastPrinted>2025-08-01T20:55:00Z</cp:lastPrinted>
  <dcterms:created xsi:type="dcterms:W3CDTF">2025-07-30T20:15:00Z</dcterms:created>
  <dcterms:modified xsi:type="dcterms:W3CDTF">2025-08-13T20:59:00Z</dcterms:modified>
  <cp:category/>
</cp:coreProperties>
</file>